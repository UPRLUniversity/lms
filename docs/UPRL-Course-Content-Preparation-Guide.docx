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188B" w14:textId="77777777" w:rsidR="001664CF" w:rsidRDefault="00000000">
      <w:pPr>
        <w:spacing w:before="400" w:after="40"/>
      </w:pPr>
      <w:r>
        <w:rPr>
          <w:b/>
          <w:color w:val="5A5550"/>
          <w:sz w:val="21"/>
        </w:rPr>
        <w:t>UNIVERSITY OF PUBLIC RELATIONS AND LEADERSHIP</w:t>
      </w:r>
    </w:p>
    <w:p w14:paraId="73497A57" w14:textId="77777777" w:rsidR="001664CF" w:rsidRDefault="00000000">
      <w:pPr>
        <w:spacing w:after="280"/>
      </w:pPr>
      <w:r>
        <w:rPr>
          <w:i/>
          <w:color w:val="9E0B22"/>
        </w:rPr>
        <w:t>Creativity, Competence, Character</w:t>
      </w:r>
    </w:p>
    <w:p w14:paraId="64E75763" w14:textId="77777777" w:rsidR="001664CF" w:rsidRDefault="00000000">
      <w:pPr>
        <w:spacing w:after="80"/>
      </w:pPr>
      <w:r>
        <w:rPr>
          <w:rFonts w:ascii="Cambria" w:hAnsi="Cambria"/>
          <w:b/>
          <w:color w:val="C8102E"/>
          <w:sz w:val="52"/>
        </w:rPr>
        <w:t>Course Content Preparation Guide</w:t>
      </w:r>
    </w:p>
    <w:p w14:paraId="1A104D81" w14:textId="77777777" w:rsidR="001664CF" w:rsidRDefault="00000000">
      <w:pPr>
        <w:spacing w:after="320"/>
      </w:pPr>
      <w:r>
        <w:rPr>
          <w:sz w:val="26"/>
        </w:rPr>
        <w:t>A working template for lecturers to prepare course content for the new online learning platform</w:t>
      </w:r>
    </w:p>
    <w:p w14:paraId="7E7A0DD9" w14:textId="77777777" w:rsidR="001664CF" w:rsidRDefault="00000000">
      <w:pPr>
        <w:pBdr>
          <w:top w:val="single" w:sz="4" w:space="6" w:color="E7E5E4"/>
          <w:left w:val="single" w:sz="4" w:space="6" w:color="E7E5E4"/>
          <w:bottom w:val="single" w:sz="4" w:space="6" w:color="E7E5E4"/>
          <w:right w:val="single" w:sz="4" w:space="6" w:color="E7E5E4"/>
        </w:pBdr>
        <w:shd w:val="clear" w:color="auto" w:fill="FAF7EF"/>
        <w:spacing w:before="80" w:after="240"/>
      </w:pPr>
      <w:r>
        <w:rPr>
          <w:sz w:val="20"/>
        </w:rPr>
        <w:t>This document is for you if you have been asked to prepare a course for the new learning platform. Please fill in the sections that apply to your course, save the file, and send it back to the committee. You do not need any technical or computer skills to complete this. Simply write your content directly into this Word document, the same way you would prepare lecture notes.</w:t>
      </w:r>
    </w:p>
    <w:p w14:paraId="2B7242AE" w14:textId="77777777" w:rsidR="001664CF" w:rsidRDefault="00000000">
      <w:r>
        <w:br w:type="page"/>
      </w:r>
    </w:p>
    <w:p w14:paraId="5974E8FF" w14:textId="77777777" w:rsidR="001664CF" w:rsidRDefault="00000000">
      <w:pPr>
        <w:pStyle w:val="Heading1"/>
      </w:pPr>
      <w:r>
        <w:lastRenderedPageBreak/>
        <w:t>Before You Start</w:t>
      </w:r>
    </w:p>
    <w:p w14:paraId="751B6C07" w14:textId="77777777" w:rsidR="001664CF" w:rsidRDefault="00000000">
      <w:pPr>
        <w:spacing w:after="200"/>
      </w:pPr>
      <w:r>
        <w:rPr>
          <w:i/>
          <w:color w:val="5A5550"/>
          <w:sz w:val="21"/>
        </w:rPr>
        <w:t>A short explanation of what this document is, and what happens after you fill it in.</w:t>
      </w:r>
    </w:p>
    <w:p w14:paraId="380C503D" w14:textId="3B4C191F" w:rsidR="001664CF" w:rsidRDefault="00000000">
      <w:r>
        <w:t>Th</w:t>
      </w:r>
      <w:r w:rsidR="00520351">
        <w:t>is is a guide to courses on the</w:t>
      </w:r>
      <w:r>
        <w:t xml:space="preserve"> new online learning platform. </w:t>
      </w:r>
      <w:r w:rsidR="00520351">
        <w:t>E</w:t>
      </w:r>
      <w:r>
        <w:t xml:space="preserve">ach course </w:t>
      </w:r>
      <w:proofErr w:type="gramStart"/>
      <w:r w:rsidR="00520351">
        <w:t>are</w:t>
      </w:r>
      <w:proofErr w:type="gramEnd"/>
      <w:r>
        <w:t xml:space="preserve"> broken down into modules and lessons, along with any assignments and tests you would like your students to complete. This guide walks you through exactly what is needed, in the order it is needed, so that your material can be entered into the system accurately.</w:t>
      </w:r>
    </w:p>
    <w:p w14:paraId="7E33EAC6" w14:textId="77777777" w:rsidR="001664CF" w:rsidRDefault="00000000">
      <w:pPr>
        <w:pStyle w:val="Heading2"/>
      </w:pPr>
      <w:r>
        <w:t>How your course is organised</w:t>
      </w:r>
    </w:p>
    <w:p w14:paraId="28C29D80" w14:textId="77777777" w:rsidR="001664CF" w:rsidRDefault="00000000">
      <w:r>
        <w:t>Every course on the platform follows the same simple shape. A course is made up of modules, and each module contains a set of lessons. A module can also include one assignment and one test, if you want your students to be assessed at that point. Think of a module as a chapter or unit, and a lesson as one sitting of teaching material within that unit, for example a video, a reading, or a short document.</w:t>
      </w:r>
    </w:p>
    <w:p w14:paraId="4D20FCCF" w14:textId="77777777" w:rsidR="001664CF" w:rsidRDefault="00000000">
      <w:pPr>
        <w:pStyle w:val="Heading2"/>
      </w:pPr>
      <w:r>
        <w:t>What you should aim for</w:t>
      </w:r>
    </w:p>
    <w:p w14:paraId="058F6BB7" w14:textId="77777777" w:rsidR="001664CF" w:rsidRDefault="00000000">
      <w:pPr>
        <w:pStyle w:val="ListBullet"/>
        <w:spacing w:after="60"/>
      </w:pPr>
      <w:r>
        <w:t>Around 8 to 12 modules for a full course (fewer is fine for a short course).</w:t>
      </w:r>
    </w:p>
    <w:p w14:paraId="6A240F23" w14:textId="77777777" w:rsidR="001664CF" w:rsidRDefault="00000000">
      <w:pPr>
        <w:pStyle w:val="ListBullet"/>
        <w:spacing w:after="60"/>
      </w:pPr>
      <w:r>
        <w:t>2 to 5 lessons in each module, each one covering a single idea or step.</w:t>
      </w:r>
    </w:p>
    <w:p w14:paraId="0465B2BF" w14:textId="77777777" w:rsidR="001664CF" w:rsidRDefault="00000000">
      <w:pPr>
        <w:pStyle w:val="ListBullet"/>
        <w:spacing w:after="60"/>
      </w:pPr>
      <w:r>
        <w:t>One test at the end of each module to check understanding (5 to 10 questions).</w:t>
      </w:r>
    </w:p>
    <w:p w14:paraId="4C86F49F" w14:textId="77777777" w:rsidR="001664CF" w:rsidRDefault="00000000">
      <w:pPr>
        <w:pStyle w:val="ListBullet"/>
        <w:spacing w:after="60"/>
      </w:pPr>
      <w:r>
        <w:t>A longer test roughly halfway through the course, and a final exam at the end.</w:t>
      </w:r>
    </w:p>
    <w:p w14:paraId="70634A2E" w14:textId="77777777" w:rsidR="001664CF" w:rsidRDefault="00000000">
      <w:pPr>
        <w:pStyle w:val="ListBullet"/>
        <w:spacing w:after="60"/>
      </w:pPr>
      <w:r>
        <w:t>At least one assignment somewhere in the course, if your subject calls for practical work.</w:t>
      </w:r>
    </w:p>
    <w:p w14:paraId="2C21BF6C" w14:textId="52C91937" w:rsidR="001664CF" w:rsidRDefault="00000000">
      <w:pPr>
        <w:pBdr>
          <w:top w:val="single" w:sz="4" w:space="6" w:color="E7E5E4"/>
          <w:left w:val="single" w:sz="4" w:space="6" w:color="E7E5E4"/>
          <w:bottom w:val="single" w:sz="4" w:space="6" w:color="E7E5E4"/>
          <w:right w:val="single" w:sz="4" w:space="6" w:color="E7E5E4"/>
        </w:pBdr>
        <w:shd w:val="clear" w:color="auto" w:fill="F0F8F4"/>
        <w:spacing w:before="80" w:after="240"/>
      </w:pPr>
      <w:r>
        <w:rPr>
          <w:b/>
          <w:color w:val="0F6B3E"/>
          <w:sz w:val="20"/>
        </w:rPr>
        <w:t xml:space="preserve">Tip. </w:t>
      </w:r>
      <w:r>
        <w:rPr>
          <w:sz w:val="20"/>
        </w:rPr>
        <w:t xml:space="preserve">If you are not sure how much detail to include, use </w:t>
      </w:r>
      <w:r w:rsidR="0067332A">
        <w:rPr>
          <w:sz w:val="20"/>
        </w:rPr>
        <w:t>Part 9</w:t>
      </w:r>
      <w:r>
        <w:rPr>
          <w:sz w:val="20"/>
        </w:rPr>
        <w:t xml:space="preserve"> near the end of this document. It shows a real module filled in from start to finish, as a model to follow.</w:t>
      </w:r>
    </w:p>
    <w:p w14:paraId="25B95DB0" w14:textId="77777777" w:rsidR="001664CF" w:rsidRDefault="00000000">
      <w:pPr>
        <w:pBdr>
          <w:top w:val="single" w:sz="4" w:space="6" w:color="E7E5E4"/>
          <w:left w:val="single" w:sz="4" w:space="6" w:color="E7E5E4"/>
          <w:bottom w:val="single" w:sz="4" w:space="6" w:color="E7E5E4"/>
          <w:right w:val="single" w:sz="4" w:space="6" w:color="E7E5E4"/>
        </w:pBdr>
        <w:shd w:val="clear" w:color="auto" w:fill="FDF1EF"/>
        <w:spacing w:before="80" w:after="240"/>
      </w:pPr>
      <w:r>
        <w:rPr>
          <w:b/>
          <w:color w:val="9E0B22"/>
          <w:sz w:val="20"/>
        </w:rPr>
        <w:t xml:space="preserve">Please note. </w:t>
      </w:r>
      <w:r>
        <w:rPr>
          <w:sz w:val="20"/>
        </w:rPr>
        <w:t>Please treat this as a working draft, not a final exam paper. It is fine to send this back with some sections rougher than others. The important thing is to capture your subject knowledge; wording and polish can always be tidied up afterwards.</w:t>
      </w:r>
    </w:p>
    <w:p w14:paraId="534BFF67" w14:textId="77777777" w:rsidR="001664CF" w:rsidRDefault="00000000">
      <w:r>
        <w:br w:type="page"/>
      </w:r>
    </w:p>
    <w:p w14:paraId="259203C9" w14:textId="77777777" w:rsidR="001664CF" w:rsidRDefault="00000000">
      <w:pPr>
        <w:pStyle w:val="Heading1"/>
      </w:pPr>
      <w:r>
        <w:lastRenderedPageBreak/>
        <w:t>Part 1: Course Information</w:t>
      </w:r>
    </w:p>
    <w:p w14:paraId="6DA8090A" w14:textId="77777777" w:rsidR="001664CF" w:rsidRDefault="00000000">
      <w:pPr>
        <w:spacing w:after="200"/>
      </w:pPr>
      <w:r>
        <w:rPr>
          <w:i/>
          <w:color w:val="5A5550"/>
          <w:sz w:val="21"/>
        </w:rPr>
        <w:t>The basic details that identify your course.</w:t>
      </w:r>
    </w:p>
    <w:tbl>
      <w:tblPr>
        <w:tblStyle w:val="TableGrid"/>
        <w:tblW w:w="0" w:type="auto"/>
        <w:jc w:val="center"/>
        <w:tblLook w:val="04A0" w:firstRow="1" w:lastRow="0" w:firstColumn="1" w:lastColumn="0" w:noHBand="0" w:noVBand="1"/>
      </w:tblPr>
      <w:tblGrid>
        <w:gridCol w:w="4816"/>
        <w:gridCol w:w="4816"/>
      </w:tblGrid>
      <w:tr w:rsidR="001664CF" w14:paraId="7D0FC850" w14:textId="77777777">
        <w:trPr>
          <w:jc w:val="center"/>
        </w:trPr>
        <w:tc>
          <w:tcPr>
            <w:tcW w:w="4816" w:type="dxa"/>
            <w:shd w:val="clear" w:color="auto" w:fill="C8102E"/>
            <w:vAlign w:val="center"/>
          </w:tcPr>
          <w:p w14:paraId="626FA85C" w14:textId="77777777" w:rsidR="001664CF" w:rsidRDefault="00000000">
            <w:pPr>
              <w:spacing w:after="40"/>
            </w:pPr>
            <w:r>
              <w:rPr>
                <w:b/>
                <w:color w:val="FFFFFF"/>
                <w:sz w:val="19"/>
              </w:rPr>
              <w:t>Field</w:t>
            </w:r>
          </w:p>
        </w:tc>
        <w:tc>
          <w:tcPr>
            <w:tcW w:w="4816" w:type="dxa"/>
            <w:shd w:val="clear" w:color="auto" w:fill="C8102E"/>
            <w:vAlign w:val="center"/>
          </w:tcPr>
          <w:p w14:paraId="709AC8A1" w14:textId="77777777" w:rsidR="001664CF" w:rsidRDefault="00000000">
            <w:pPr>
              <w:spacing w:after="40"/>
            </w:pPr>
            <w:r>
              <w:rPr>
                <w:b/>
                <w:color w:val="FFFFFF"/>
                <w:sz w:val="19"/>
              </w:rPr>
              <w:t>Your answer</w:t>
            </w:r>
          </w:p>
        </w:tc>
      </w:tr>
      <w:tr w:rsidR="001664CF" w14:paraId="1E3B91B3" w14:textId="77777777">
        <w:trPr>
          <w:jc w:val="center"/>
        </w:trPr>
        <w:tc>
          <w:tcPr>
            <w:tcW w:w="4816" w:type="dxa"/>
            <w:vAlign w:val="center"/>
          </w:tcPr>
          <w:p w14:paraId="6184A0C4" w14:textId="77777777" w:rsidR="001664CF" w:rsidRDefault="00000000">
            <w:pPr>
              <w:spacing w:after="40"/>
            </w:pPr>
            <w:r>
              <w:rPr>
                <w:sz w:val="19"/>
              </w:rPr>
              <w:t>Course title</w:t>
            </w:r>
          </w:p>
        </w:tc>
        <w:tc>
          <w:tcPr>
            <w:tcW w:w="4816" w:type="dxa"/>
            <w:vAlign w:val="center"/>
          </w:tcPr>
          <w:p w14:paraId="38187B36" w14:textId="77777777" w:rsidR="001664CF" w:rsidRDefault="001664CF">
            <w:pPr>
              <w:spacing w:after="40"/>
            </w:pPr>
          </w:p>
        </w:tc>
      </w:tr>
      <w:tr w:rsidR="001664CF" w14:paraId="35680DF1" w14:textId="77777777">
        <w:trPr>
          <w:jc w:val="center"/>
        </w:trPr>
        <w:tc>
          <w:tcPr>
            <w:tcW w:w="4816" w:type="dxa"/>
            <w:vAlign w:val="center"/>
          </w:tcPr>
          <w:p w14:paraId="6E5133A7" w14:textId="77777777" w:rsidR="001664CF" w:rsidRDefault="00000000">
            <w:pPr>
              <w:spacing w:after="40"/>
            </w:pPr>
            <w:r>
              <w:rPr>
                <w:sz w:val="19"/>
              </w:rPr>
              <w:t>Course code (if you already have one, otherwise leave blank)</w:t>
            </w:r>
          </w:p>
        </w:tc>
        <w:tc>
          <w:tcPr>
            <w:tcW w:w="4816" w:type="dxa"/>
            <w:vAlign w:val="center"/>
          </w:tcPr>
          <w:p w14:paraId="3C376D47" w14:textId="77777777" w:rsidR="001664CF" w:rsidRDefault="001664CF">
            <w:pPr>
              <w:spacing w:after="40"/>
            </w:pPr>
          </w:p>
        </w:tc>
      </w:tr>
      <w:tr w:rsidR="001664CF" w14:paraId="73D5E551" w14:textId="77777777">
        <w:trPr>
          <w:jc w:val="center"/>
        </w:trPr>
        <w:tc>
          <w:tcPr>
            <w:tcW w:w="4816" w:type="dxa"/>
            <w:vAlign w:val="center"/>
          </w:tcPr>
          <w:p w14:paraId="73EBA586" w14:textId="77777777" w:rsidR="001664CF" w:rsidRDefault="00000000">
            <w:pPr>
              <w:spacing w:after="40"/>
            </w:pPr>
            <w:r>
              <w:rPr>
                <w:sz w:val="19"/>
              </w:rPr>
              <w:t>Department</w:t>
            </w:r>
          </w:p>
        </w:tc>
        <w:tc>
          <w:tcPr>
            <w:tcW w:w="4816" w:type="dxa"/>
            <w:vAlign w:val="center"/>
          </w:tcPr>
          <w:p w14:paraId="3239F0C1" w14:textId="77777777" w:rsidR="001664CF" w:rsidRDefault="001664CF">
            <w:pPr>
              <w:spacing w:after="40"/>
            </w:pPr>
          </w:p>
        </w:tc>
      </w:tr>
      <w:tr w:rsidR="001664CF" w14:paraId="0D701C6E" w14:textId="77777777">
        <w:trPr>
          <w:jc w:val="center"/>
        </w:trPr>
        <w:tc>
          <w:tcPr>
            <w:tcW w:w="4816" w:type="dxa"/>
            <w:vAlign w:val="center"/>
          </w:tcPr>
          <w:p w14:paraId="6FCB4005" w14:textId="77777777" w:rsidR="001664CF" w:rsidRDefault="00000000">
            <w:pPr>
              <w:spacing w:after="40"/>
            </w:pPr>
            <w:r>
              <w:rPr>
                <w:sz w:val="19"/>
              </w:rPr>
              <w:t>Level (Certificate, Undergraduate, Postgraduate, or Professional)</w:t>
            </w:r>
          </w:p>
        </w:tc>
        <w:tc>
          <w:tcPr>
            <w:tcW w:w="4816" w:type="dxa"/>
            <w:vAlign w:val="center"/>
          </w:tcPr>
          <w:p w14:paraId="6363F9B9" w14:textId="77777777" w:rsidR="001664CF" w:rsidRDefault="001664CF">
            <w:pPr>
              <w:spacing w:after="40"/>
            </w:pPr>
          </w:p>
        </w:tc>
      </w:tr>
      <w:tr w:rsidR="001664CF" w14:paraId="529FFAFC" w14:textId="77777777">
        <w:trPr>
          <w:jc w:val="center"/>
        </w:trPr>
        <w:tc>
          <w:tcPr>
            <w:tcW w:w="4816" w:type="dxa"/>
            <w:vAlign w:val="center"/>
          </w:tcPr>
          <w:p w14:paraId="20FF62DB" w14:textId="77777777" w:rsidR="001664CF" w:rsidRDefault="00000000">
            <w:pPr>
              <w:spacing w:after="40"/>
            </w:pPr>
            <w:r>
              <w:rPr>
                <w:sz w:val="19"/>
              </w:rPr>
              <w:t>Your name</w:t>
            </w:r>
          </w:p>
        </w:tc>
        <w:tc>
          <w:tcPr>
            <w:tcW w:w="4816" w:type="dxa"/>
            <w:vAlign w:val="center"/>
          </w:tcPr>
          <w:p w14:paraId="00803C8F" w14:textId="77777777" w:rsidR="001664CF" w:rsidRDefault="001664CF">
            <w:pPr>
              <w:spacing w:after="40"/>
            </w:pPr>
          </w:p>
        </w:tc>
      </w:tr>
      <w:tr w:rsidR="001664CF" w14:paraId="084D87A6" w14:textId="77777777">
        <w:trPr>
          <w:jc w:val="center"/>
        </w:trPr>
        <w:tc>
          <w:tcPr>
            <w:tcW w:w="4816" w:type="dxa"/>
            <w:vAlign w:val="center"/>
          </w:tcPr>
          <w:p w14:paraId="5E6C88DC" w14:textId="77777777" w:rsidR="001664CF" w:rsidRDefault="00000000">
            <w:pPr>
              <w:spacing w:after="40"/>
            </w:pPr>
            <w:r>
              <w:rPr>
                <w:sz w:val="19"/>
              </w:rPr>
              <w:t>Your position (e.g. Senior Lecturer)</w:t>
            </w:r>
          </w:p>
        </w:tc>
        <w:tc>
          <w:tcPr>
            <w:tcW w:w="4816" w:type="dxa"/>
            <w:vAlign w:val="center"/>
          </w:tcPr>
          <w:p w14:paraId="04CB5A22" w14:textId="77777777" w:rsidR="001664CF" w:rsidRDefault="001664CF">
            <w:pPr>
              <w:spacing w:after="40"/>
            </w:pPr>
          </w:p>
        </w:tc>
      </w:tr>
      <w:tr w:rsidR="001664CF" w14:paraId="5FC75B4D" w14:textId="77777777">
        <w:trPr>
          <w:jc w:val="center"/>
        </w:trPr>
        <w:tc>
          <w:tcPr>
            <w:tcW w:w="4816" w:type="dxa"/>
            <w:vAlign w:val="center"/>
          </w:tcPr>
          <w:p w14:paraId="21598EBF" w14:textId="77777777" w:rsidR="001664CF" w:rsidRDefault="00000000">
            <w:pPr>
              <w:spacing w:after="40"/>
            </w:pPr>
            <w:r>
              <w:rPr>
                <w:sz w:val="19"/>
              </w:rPr>
              <w:t>Your email address</w:t>
            </w:r>
          </w:p>
        </w:tc>
        <w:tc>
          <w:tcPr>
            <w:tcW w:w="4816" w:type="dxa"/>
            <w:vAlign w:val="center"/>
          </w:tcPr>
          <w:p w14:paraId="03C60C02" w14:textId="77777777" w:rsidR="001664CF" w:rsidRDefault="001664CF">
            <w:pPr>
              <w:spacing w:after="40"/>
            </w:pPr>
          </w:p>
        </w:tc>
      </w:tr>
    </w:tbl>
    <w:p w14:paraId="7E068A1C" w14:textId="77777777" w:rsidR="001664CF" w:rsidRDefault="001664CF">
      <w:pPr>
        <w:spacing w:after="40"/>
      </w:pPr>
    </w:p>
    <w:p w14:paraId="5BED5F03" w14:textId="77777777" w:rsidR="001664CF" w:rsidRDefault="00000000">
      <w:r>
        <w:t>Course summary: write one or two sentences that describe the course in plain terms. This is what students will see first when browsing the course list.</w:t>
      </w:r>
    </w:p>
    <w:p w14:paraId="3C62E642" w14:textId="77777777" w:rsidR="001664CF" w:rsidRDefault="00000000">
      <w:pPr>
        <w:spacing w:after="40"/>
      </w:pPr>
      <w:r>
        <w:t>_______________________________________________________________________________________________</w:t>
      </w:r>
    </w:p>
    <w:p w14:paraId="39284898" w14:textId="77777777" w:rsidR="001664CF" w:rsidRDefault="00000000">
      <w:pPr>
        <w:spacing w:after="280"/>
      </w:pPr>
      <w:r>
        <w:t>_______________________________________________________________________________________________</w:t>
      </w:r>
    </w:p>
    <w:p w14:paraId="5975C828" w14:textId="64F5384E" w:rsidR="001664CF" w:rsidRDefault="001664CF"/>
    <w:p w14:paraId="168C97AD" w14:textId="77777777" w:rsidR="001664CF" w:rsidRDefault="00000000">
      <w:pPr>
        <w:pStyle w:val="Heading1"/>
      </w:pPr>
      <w:r>
        <w:t>Part 2: Where This Course Sits</w:t>
      </w:r>
    </w:p>
    <w:p w14:paraId="2AA385F7" w14:textId="77777777" w:rsidR="001664CF" w:rsidRDefault="00000000">
      <w:pPr>
        <w:spacing w:after="200"/>
      </w:pPr>
      <w:r>
        <w:rPr>
          <w:i/>
          <w:color w:val="5A5550"/>
          <w:sz w:val="21"/>
        </w:rPr>
        <w:t>Only fill this in if you already know the answer. If you are not sure, leave it blank, the course administrator will confirm it with your department.</w:t>
      </w:r>
    </w:p>
    <w:p w14:paraId="5E571E75" w14:textId="77777777" w:rsidR="001664CF" w:rsidRDefault="00000000">
      <w:r>
        <w:t>Most courses belong to one or more study programmes (for example the Certificate in Public Relations, or the Diploma in Public Relations), and sit within a particular "Part" of that programme, similar to a level or year (Part I, Part II, and so on). This tells us how many credits the course carries, and whether it is compulsory or optional within that programme. A course can belong to more than one programme; if it does, mark one as the main one.</w:t>
      </w: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1664CF" w14:paraId="1F4EB2CA" w14:textId="77777777">
        <w:trPr>
          <w:jc w:val="center"/>
        </w:trPr>
        <w:tc>
          <w:tcPr>
            <w:tcW w:w="1605" w:type="dxa"/>
            <w:shd w:val="clear" w:color="auto" w:fill="C8102E"/>
            <w:vAlign w:val="center"/>
          </w:tcPr>
          <w:p w14:paraId="4F386484" w14:textId="77777777" w:rsidR="001664CF" w:rsidRDefault="00000000">
            <w:pPr>
              <w:spacing w:after="40"/>
            </w:pPr>
            <w:r>
              <w:rPr>
                <w:b/>
                <w:color w:val="FFFFFF"/>
                <w:sz w:val="19"/>
              </w:rPr>
              <w:t>#</w:t>
            </w:r>
          </w:p>
        </w:tc>
        <w:tc>
          <w:tcPr>
            <w:tcW w:w="1605" w:type="dxa"/>
            <w:shd w:val="clear" w:color="auto" w:fill="C8102E"/>
            <w:vAlign w:val="center"/>
          </w:tcPr>
          <w:p w14:paraId="4174F904" w14:textId="77777777" w:rsidR="001664CF" w:rsidRDefault="00000000">
            <w:pPr>
              <w:spacing w:after="40"/>
            </w:pPr>
            <w:r>
              <w:rPr>
                <w:b/>
                <w:color w:val="FFFFFF"/>
                <w:sz w:val="19"/>
              </w:rPr>
              <w:t>Programme</w:t>
            </w:r>
          </w:p>
        </w:tc>
        <w:tc>
          <w:tcPr>
            <w:tcW w:w="1605" w:type="dxa"/>
            <w:shd w:val="clear" w:color="auto" w:fill="C8102E"/>
            <w:vAlign w:val="center"/>
          </w:tcPr>
          <w:p w14:paraId="3F81D8DB" w14:textId="77777777" w:rsidR="001664CF" w:rsidRDefault="00000000">
            <w:pPr>
              <w:spacing w:after="40"/>
            </w:pPr>
            <w:r>
              <w:rPr>
                <w:b/>
                <w:color w:val="FFFFFF"/>
                <w:sz w:val="19"/>
              </w:rPr>
              <w:t>Part</w:t>
            </w:r>
          </w:p>
        </w:tc>
        <w:tc>
          <w:tcPr>
            <w:tcW w:w="1605" w:type="dxa"/>
            <w:shd w:val="clear" w:color="auto" w:fill="C8102E"/>
            <w:vAlign w:val="center"/>
          </w:tcPr>
          <w:p w14:paraId="7369318E" w14:textId="77777777" w:rsidR="001664CF" w:rsidRDefault="00000000">
            <w:pPr>
              <w:spacing w:after="40"/>
            </w:pPr>
            <w:r>
              <w:rPr>
                <w:b/>
                <w:color w:val="FFFFFF"/>
                <w:sz w:val="19"/>
              </w:rPr>
              <w:t>Credit load</w:t>
            </w:r>
          </w:p>
        </w:tc>
        <w:tc>
          <w:tcPr>
            <w:tcW w:w="1605" w:type="dxa"/>
            <w:shd w:val="clear" w:color="auto" w:fill="C8102E"/>
            <w:vAlign w:val="center"/>
          </w:tcPr>
          <w:p w14:paraId="259F1949" w14:textId="77777777" w:rsidR="001664CF" w:rsidRDefault="00000000">
            <w:pPr>
              <w:spacing w:after="40"/>
            </w:pPr>
            <w:r>
              <w:rPr>
                <w:b/>
                <w:color w:val="FFFFFF"/>
                <w:sz w:val="19"/>
              </w:rPr>
              <w:t>Compulsory, elective, or general studies</w:t>
            </w:r>
          </w:p>
        </w:tc>
        <w:tc>
          <w:tcPr>
            <w:tcW w:w="1605" w:type="dxa"/>
            <w:shd w:val="clear" w:color="auto" w:fill="C8102E"/>
            <w:vAlign w:val="center"/>
          </w:tcPr>
          <w:p w14:paraId="6399D35E" w14:textId="77777777" w:rsidR="001664CF" w:rsidRDefault="00000000">
            <w:pPr>
              <w:spacing w:after="40"/>
            </w:pPr>
            <w:r>
              <w:rPr>
                <w:b/>
                <w:color w:val="FFFFFF"/>
                <w:sz w:val="19"/>
              </w:rPr>
              <w:t>Main placement?</w:t>
            </w:r>
          </w:p>
        </w:tc>
      </w:tr>
      <w:tr w:rsidR="001664CF" w14:paraId="53C1F148" w14:textId="77777777">
        <w:trPr>
          <w:jc w:val="center"/>
        </w:trPr>
        <w:tc>
          <w:tcPr>
            <w:tcW w:w="1605" w:type="dxa"/>
            <w:vAlign w:val="center"/>
          </w:tcPr>
          <w:p w14:paraId="292DA99B" w14:textId="77777777" w:rsidR="001664CF" w:rsidRDefault="00000000">
            <w:pPr>
              <w:spacing w:after="40"/>
            </w:pPr>
            <w:r>
              <w:rPr>
                <w:sz w:val="19"/>
              </w:rPr>
              <w:t>1</w:t>
            </w:r>
          </w:p>
        </w:tc>
        <w:tc>
          <w:tcPr>
            <w:tcW w:w="1605" w:type="dxa"/>
            <w:vAlign w:val="center"/>
          </w:tcPr>
          <w:p w14:paraId="57D057F4" w14:textId="77777777" w:rsidR="001664CF" w:rsidRDefault="001664CF">
            <w:pPr>
              <w:spacing w:after="40"/>
            </w:pPr>
          </w:p>
        </w:tc>
        <w:tc>
          <w:tcPr>
            <w:tcW w:w="1605" w:type="dxa"/>
            <w:vAlign w:val="center"/>
          </w:tcPr>
          <w:p w14:paraId="6ECB11C4" w14:textId="77777777" w:rsidR="001664CF" w:rsidRDefault="001664CF">
            <w:pPr>
              <w:spacing w:after="40"/>
            </w:pPr>
          </w:p>
        </w:tc>
        <w:tc>
          <w:tcPr>
            <w:tcW w:w="1605" w:type="dxa"/>
            <w:vAlign w:val="center"/>
          </w:tcPr>
          <w:p w14:paraId="7F757C24" w14:textId="77777777" w:rsidR="001664CF" w:rsidRDefault="001664CF">
            <w:pPr>
              <w:spacing w:after="40"/>
            </w:pPr>
          </w:p>
        </w:tc>
        <w:tc>
          <w:tcPr>
            <w:tcW w:w="1605" w:type="dxa"/>
            <w:vAlign w:val="center"/>
          </w:tcPr>
          <w:p w14:paraId="59287FAA" w14:textId="77777777" w:rsidR="001664CF" w:rsidRDefault="001664CF">
            <w:pPr>
              <w:spacing w:after="40"/>
            </w:pPr>
          </w:p>
        </w:tc>
        <w:tc>
          <w:tcPr>
            <w:tcW w:w="1605" w:type="dxa"/>
            <w:vAlign w:val="center"/>
          </w:tcPr>
          <w:p w14:paraId="01B69014" w14:textId="77777777" w:rsidR="001664CF" w:rsidRDefault="001664CF">
            <w:pPr>
              <w:spacing w:after="40"/>
            </w:pPr>
          </w:p>
        </w:tc>
      </w:tr>
      <w:tr w:rsidR="001664CF" w14:paraId="6610E22F" w14:textId="77777777">
        <w:trPr>
          <w:jc w:val="center"/>
        </w:trPr>
        <w:tc>
          <w:tcPr>
            <w:tcW w:w="1605" w:type="dxa"/>
            <w:vAlign w:val="center"/>
          </w:tcPr>
          <w:p w14:paraId="525242D4" w14:textId="77777777" w:rsidR="001664CF" w:rsidRDefault="00000000">
            <w:pPr>
              <w:spacing w:after="40"/>
            </w:pPr>
            <w:r>
              <w:rPr>
                <w:sz w:val="19"/>
              </w:rPr>
              <w:t>2</w:t>
            </w:r>
          </w:p>
        </w:tc>
        <w:tc>
          <w:tcPr>
            <w:tcW w:w="1605" w:type="dxa"/>
            <w:vAlign w:val="center"/>
          </w:tcPr>
          <w:p w14:paraId="38DAB088" w14:textId="77777777" w:rsidR="001664CF" w:rsidRDefault="001664CF">
            <w:pPr>
              <w:spacing w:after="40"/>
            </w:pPr>
          </w:p>
        </w:tc>
        <w:tc>
          <w:tcPr>
            <w:tcW w:w="1605" w:type="dxa"/>
            <w:vAlign w:val="center"/>
          </w:tcPr>
          <w:p w14:paraId="38B3325D" w14:textId="77777777" w:rsidR="001664CF" w:rsidRDefault="001664CF">
            <w:pPr>
              <w:spacing w:after="40"/>
            </w:pPr>
          </w:p>
        </w:tc>
        <w:tc>
          <w:tcPr>
            <w:tcW w:w="1605" w:type="dxa"/>
            <w:vAlign w:val="center"/>
          </w:tcPr>
          <w:p w14:paraId="4D9FF546" w14:textId="77777777" w:rsidR="001664CF" w:rsidRDefault="001664CF">
            <w:pPr>
              <w:spacing w:after="40"/>
            </w:pPr>
          </w:p>
        </w:tc>
        <w:tc>
          <w:tcPr>
            <w:tcW w:w="1605" w:type="dxa"/>
            <w:vAlign w:val="center"/>
          </w:tcPr>
          <w:p w14:paraId="0C914FF5" w14:textId="77777777" w:rsidR="001664CF" w:rsidRDefault="001664CF">
            <w:pPr>
              <w:spacing w:after="40"/>
            </w:pPr>
          </w:p>
        </w:tc>
        <w:tc>
          <w:tcPr>
            <w:tcW w:w="1605" w:type="dxa"/>
            <w:vAlign w:val="center"/>
          </w:tcPr>
          <w:p w14:paraId="3DB50F18" w14:textId="77777777" w:rsidR="001664CF" w:rsidRDefault="001664CF">
            <w:pPr>
              <w:spacing w:after="40"/>
            </w:pPr>
          </w:p>
        </w:tc>
      </w:tr>
    </w:tbl>
    <w:p w14:paraId="5C4C5644" w14:textId="1ECE21D9" w:rsidR="001664CF" w:rsidRDefault="001664CF"/>
    <w:p w14:paraId="779665D6" w14:textId="77777777" w:rsidR="001664CF" w:rsidRDefault="00000000">
      <w:pPr>
        <w:pStyle w:val="Heading1"/>
      </w:pPr>
      <w:r>
        <w:lastRenderedPageBreak/>
        <w:t>Part 3: Course Description and Learning Outcomes</w:t>
      </w:r>
    </w:p>
    <w:p w14:paraId="5FCDBB9A" w14:textId="77777777" w:rsidR="001664CF" w:rsidRDefault="00000000">
      <w:pPr>
        <w:pStyle w:val="Heading2"/>
      </w:pPr>
      <w:r>
        <w:t>Full course description</w:t>
      </w:r>
    </w:p>
    <w:p w14:paraId="72A2DC55" w14:textId="77777777" w:rsidR="001664CF" w:rsidRDefault="00000000">
      <w:r>
        <w:t>Write around 200 to 300 words covering what the course is about, who it is for, and what a student will walk away knowing or being able to do. This is the main text students will read before enrolling, so write it the way you would introduce the course to a new class.</w:t>
      </w:r>
    </w:p>
    <w:p w14:paraId="6CEB9D77" w14:textId="77777777" w:rsidR="001664CF" w:rsidRDefault="00000000">
      <w:pPr>
        <w:spacing w:after="40"/>
      </w:pPr>
      <w:r>
        <w:t>_______________________________________________________________________________________________</w:t>
      </w:r>
    </w:p>
    <w:p w14:paraId="2604D059" w14:textId="77777777" w:rsidR="001664CF" w:rsidRDefault="00000000">
      <w:pPr>
        <w:spacing w:after="40"/>
      </w:pPr>
      <w:r>
        <w:t>_______________________________________________________________________________________________</w:t>
      </w:r>
    </w:p>
    <w:p w14:paraId="21B9B263" w14:textId="77777777" w:rsidR="001664CF" w:rsidRDefault="00000000">
      <w:pPr>
        <w:spacing w:after="40"/>
      </w:pPr>
      <w:r>
        <w:t>_______________________________________________________________________________________________</w:t>
      </w:r>
    </w:p>
    <w:p w14:paraId="6BFD4173" w14:textId="77777777" w:rsidR="001664CF" w:rsidRDefault="00000000">
      <w:pPr>
        <w:spacing w:after="40"/>
      </w:pPr>
      <w:r>
        <w:t>_______________________________________________________________________________________________</w:t>
      </w:r>
    </w:p>
    <w:p w14:paraId="6DC4CF89" w14:textId="77777777" w:rsidR="001664CF" w:rsidRDefault="00000000">
      <w:pPr>
        <w:spacing w:after="40"/>
      </w:pPr>
      <w:r>
        <w:t>_______________________________________________________________________________________________</w:t>
      </w:r>
    </w:p>
    <w:p w14:paraId="325AB73A" w14:textId="77777777" w:rsidR="001664CF" w:rsidRDefault="00000000">
      <w:pPr>
        <w:spacing w:after="40"/>
      </w:pPr>
      <w:r>
        <w:t>_______________________________________________________________________________________________</w:t>
      </w:r>
    </w:p>
    <w:p w14:paraId="5D33FAAB" w14:textId="77777777" w:rsidR="001664CF" w:rsidRDefault="001664CF"/>
    <w:p w14:paraId="2E2460B7" w14:textId="77777777" w:rsidR="001664CF" w:rsidRDefault="00000000">
      <w:pPr>
        <w:pStyle w:val="Heading2"/>
      </w:pPr>
      <w:r>
        <w:t>Learning outcomes</w:t>
      </w:r>
    </w:p>
    <w:p w14:paraId="449F2A37" w14:textId="77777777" w:rsidR="001664CF" w:rsidRDefault="00000000">
      <w:r>
        <w:t>By the end of this course, students should be able to:</w:t>
      </w:r>
    </w:p>
    <w:tbl>
      <w:tblPr>
        <w:tblStyle w:val="TableGrid"/>
        <w:tblW w:w="0" w:type="auto"/>
        <w:jc w:val="center"/>
        <w:tblLook w:val="04A0" w:firstRow="1" w:lastRow="0" w:firstColumn="1" w:lastColumn="0" w:noHBand="0" w:noVBand="1"/>
      </w:tblPr>
      <w:tblGrid>
        <w:gridCol w:w="4816"/>
        <w:gridCol w:w="4816"/>
      </w:tblGrid>
      <w:tr w:rsidR="001664CF" w14:paraId="1C4F55C0" w14:textId="77777777">
        <w:trPr>
          <w:jc w:val="center"/>
        </w:trPr>
        <w:tc>
          <w:tcPr>
            <w:tcW w:w="4816" w:type="dxa"/>
            <w:shd w:val="clear" w:color="auto" w:fill="C8102E"/>
            <w:vAlign w:val="center"/>
          </w:tcPr>
          <w:p w14:paraId="292362BD" w14:textId="77777777" w:rsidR="001664CF" w:rsidRDefault="00000000">
            <w:pPr>
              <w:spacing w:after="40"/>
            </w:pPr>
            <w:r>
              <w:rPr>
                <w:b/>
                <w:color w:val="FFFFFF"/>
                <w:sz w:val="19"/>
              </w:rPr>
              <w:t>#</w:t>
            </w:r>
          </w:p>
        </w:tc>
        <w:tc>
          <w:tcPr>
            <w:tcW w:w="4816" w:type="dxa"/>
            <w:shd w:val="clear" w:color="auto" w:fill="C8102E"/>
            <w:vAlign w:val="center"/>
          </w:tcPr>
          <w:p w14:paraId="4D8FAF92" w14:textId="77777777" w:rsidR="001664CF" w:rsidRDefault="00000000">
            <w:pPr>
              <w:spacing w:after="40"/>
            </w:pPr>
            <w:r>
              <w:rPr>
                <w:b/>
                <w:color w:val="FFFFFF"/>
                <w:sz w:val="19"/>
              </w:rPr>
              <w:t>Learning outcome</w:t>
            </w:r>
          </w:p>
        </w:tc>
      </w:tr>
      <w:tr w:rsidR="001664CF" w14:paraId="6F516E48" w14:textId="77777777">
        <w:trPr>
          <w:jc w:val="center"/>
        </w:trPr>
        <w:tc>
          <w:tcPr>
            <w:tcW w:w="4816" w:type="dxa"/>
            <w:vAlign w:val="center"/>
          </w:tcPr>
          <w:p w14:paraId="2A9954D5" w14:textId="77777777" w:rsidR="001664CF" w:rsidRDefault="00000000">
            <w:pPr>
              <w:spacing w:after="40"/>
            </w:pPr>
            <w:r>
              <w:rPr>
                <w:sz w:val="19"/>
              </w:rPr>
              <w:t>1</w:t>
            </w:r>
          </w:p>
        </w:tc>
        <w:tc>
          <w:tcPr>
            <w:tcW w:w="4816" w:type="dxa"/>
            <w:vAlign w:val="center"/>
          </w:tcPr>
          <w:p w14:paraId="57583E0D" w14:textId="77777777" w:rsidR="001664CF" w:rsidRDefault="001664CF">
            <w:pPr>
              <w:spacing w:after="40"/>
            </w:pPr>
          </w:p>
        </w:tc>
      </w:tr>
      <w:tr w:rsidR="001664CF" w14:paraId="1C404370" w14:textId="77777777">
        <w:trPr>
          <w:jc w:val="center"/>
        </w:trPr>
        <w:tc>
          <w:tcPr>
            <w:tcW w:w="4816" w:type="dxa"/>
            <w:vAlign w:val="center"/>
          </w:tcPr>
          <w:p w14:paraId="2200C023" w14:textId="77777777" w:rsidR="001664CF" w:rsidRDefault="00000000">
            <w:pPr>
              <w:spacing w:after="40"/>
            </w:pPr>
            <w:r>
              <w:rPr>
                <w:sz w:val="19"/>
              </w:rPr>
              <w:t>2</w:t>
            </w:r>
          </w:p>
        </w:tc>
        <w:tc>
          <w:tcPr>
            <w:tcW w:w="4816" w:type="dxa"/>
            <w:vAlign w:val="center"/>
          </w:tcPr>
          <w:p w14:paraId="11D7BB7C" w14:textId="77777777" w:rsidR="001664CF" w:rsidRDefault="001664CF">
            <w:pPr>
              <w:spacing w:after="40"/>
            </w:pPr>
          </w:p>
        </w:tc>
      </w:tr>
      <w:tr w:rsidR="001664CF" w14:paraId="26A6D176" w14:textId="77777777">
        <w:trPr>
          <w:jc w:val="center"/>
        </w:trPr>
        <w:tc>
          <w:tcPr>
            <w:tcW w:w="4816" w:type="dxa"/>
            <w:vAlign w:val="center"/>
          </w:tcPr>
          <w:p w14:paraId="6867ECC9" w14:textId="77777777" w:rsidR="001664CF" w:rsidRDefault="00000000">
            <w:pPr>
              <w:spacing w:after="40"/>
            </w:pPr>
            <w:r>
              <w:rPr>
                <w:sz w:val="19"/>
              </w:rPr>
              <w:t>3</w:t>
            </w:r>
          </w:p>
        </w:tc>
        <w:tc>
          <w:tcPr>
            <w:tcW w:w="4816" w:type="dxa"/>
            <w:vAlign w:val="center"/>
          </w:tcPr>
          <w:p w14:paraId="75F3D7B2" w14:textId="77777777" w:rsidR="001664CF" w:rsidRDefault="001664CF">
            <w:pPr>
              <w:spacing w:after="40"/>
            </w:pPr>
          </w:p>
        </w:tc>
      </w:tr>
      <w:tr w:rsidR="001664CF" w14:paraId="1BFD16C9" w14:textId="77777777">
        <w:trPr>
          <w:jc w:val="center"/>
        </w:trPr>
        <w:tc>
          <w:tcPr>
            <w:tcW w:w="4816" w:type="dxa"/>
            <w:vAlign w:val="center"/>
          </w:tcPr>
          <w:p w14:paraId="68BE50D7" w14:textId="77777777" w:rsidR="001664CF" w:rsidRDefault="00000000">
            <w:pPr>
              <w:spacing w:after="40"/>
            </w:pPr>
            <w:r>
              <w:rPr>
                <w:sz w:val="19"/>
              </w:rPr>
              <w:t>4</w:t>
            </w:r>
          </w:p>
        </w:tc>
        <w:tc>
          <w:tcPr>
            <w:tcW w:w="4816" w:type="dxa"/>
            <w:vAlign w:val="center"/>
          </w:tcPr>
          <w:p w14:paraId="6830320D" w14:textId="77777777" w:rsidR="001664CF" w:rsidRDefault="001664CF">
            <w:pPr>
              <w:spacing w:after="40"/>
            </w:pPr>
          </w:p>
        </w:tc>
      </w:tr>
      <w:tr w:rsidR="001664CF" w14:paraId="059D439B" w14:textId="77777777">
        <w:trPr>
          <w:jc w:val="center"/>
        </w:trPr>
        <w:tc>
          <w:tcPr>
            <w:tcW w:w="4816" w:type="dxa"/>
            <w:vAlign w:val="center"/>
          </w:tcPr>
          <w:p w14:paraId="575FCC60" w14:textId="77777777" w:rsidR="001664CF" w:rsidRDefault="00000000">
            <w:pPr>
              <w:spacing w:after="40"/>
            </w:pPr>
            <w:r>
              <w:rPr>
                <w:sz w:val="19"/>
              </w:rPr>
              <w:t>5</w:t>
            </w:r>
          </w:p>
        </w:tc>
        <w:tc>
          <w:tcPr>
            <w:tcW w:w="4816" w:type="dxa"/>
            <w:vAlign w:val="center"/>
          </w:tcPr>
          <w:p w14:paraId="113050ED" w14:textId="77777777" w:rsidR="001664CF" w:rsidRDefault="001664CF">
            <w:pPr>
              <w:spacing w:after="40"/>
            </w:pPr>
          </w:p>
        </w:tc>
      </w:tr>
    </w:tbl>
    <w:p w14:paraId="7D374AED" w14:textId="77777777" w:rsidR="001664CF" w:rsidRDefault="001664CF">
      <w:pPr>
        <w:spacing w:after="40"/>
      </w:pPr>
    </w:p>
    <w:p w14:paraId="4D425A16" w14:textId="77777777" w:rsidR="001664CF" w:rsidRDefault="00000000">
      <w:r>
        <w:br w:type="page"/>
      </w:r>
    </w:p>
    <w:p w14:paraId="0586DEBA" w14:textId="77777777" w:rsidR="001664CF" w:rsidRDefault="00000000">
      <w:pPr>
        <w:pStyle w:val="Heading1"/>
      </w:pPr>
      <w:r>
        <w:lastRenderedPageBreak/>
        <w:t>Part 4: Modules and Lessons</w:t>
      </w:r>
    </w:p>
    <w:p w14:paraId="221B4C28" w14:textId="77777777" w:rsidR="001664CF" w:rsidRDefault="00000000">
      <w:pPr>
        <w:spacing w:after="200"/>
      </w:pPr>
      <w:r>
        <w:rPr>
          <w:i/>
          <w:color w:val="5A5550"/>
          <w:sz w:val="21"/>
        </w:rPr>
        <w:t>This is the heart of your course. Copy the block below for each module you need.</w:t>
      </w:r>
    </w:p>
    <w:p w14:paraId="0C45520E" w14:textId="77777777" w:rsidR="001664CF" w:rsidRDefault="00000000">
      <w:r>
        <w:t>For each module, give it a short title and a one or two sentence overview, then list the lessons inside it. For each lesson, tell us what kind of material it is, and either provide the content itself or tell us where to find it.</w:t>
      </w:r>
    </w:p>
    <w:p w14:paraId="5A69AD6A" w14:textId="77777777" w:rsidR="001664CF" w:rsidRDefault="00000000">
      <w:pPr>
        <w:pStyle w:val="Heading3"/>
      </w:pPr>
      <w:r>
        <w:t>The five kinds of lesson you can use</w:t>
      </w:r>
    </w:p>
    <w:tbl>
      <w:tblPr>
        <w:tblStyle w:val="TableGrid"/>
        <w:tblW w:w="0" w:type="auto"/>
        <w:jc w:val="center"/>
        <w:tblLook w:val="04A0" w:firstRow="1" w:lastRow="0" w:firstColumn="1" w:lastColumn="0" w:noHBand="0" w:noVBand="1"/>
      </w:tblPr>
      <w:tblGrid>
        <w:gridCol w:w="4816"/>
        <w:gridCol w:w="4816"/>
      </w:tblGrid>
      <w:tr w:rsidR="001664CF" w14:paraId="5E793A41" w14:textId="77777777">
        <w:trPr>
          <w:jc w:val="center"/>
        </w:trPr>
        <w:tc>
          <w:tcPr>
            <w:tcW w:w="4816" w:type="dxa"/>
            <w:shd w:val="clear" w:color="auto" w:fill="C8102E"/>
            <w:vAlign w:val="center"/>
          </w:tcPr>
          <w:p w14:paraId="232E9C8B" w14:textId="77777777" w:rsidR="001664CF" w:rsidRDefault="00000000">
            <w:pPr>
              <w:spacing w:after="40"/>
            </w:pPr>
            <w:r>
              <w:rPr>
                <w:b/>
                <w:color w:val="FFFFFF"/>
                <w:sz w:val="19"/>
              </w:rPr>
              <w:t>Lesson type</w:t>
            </w:r>
          </w:p>
        </w:tc>
        <w:tc>
          <w:tcPr>
            <w:tcW w:w="4816" w:type="dxa"/>
            <w:shd w:val="clear" w:color="auto" w:fill="C8102E"/>
            <w:vAlign w:val="center"/>
          </w:tcPr>
          <w:p w14:paraId="4E383C97" w14:textId="77777777" w:rsidR="001664CF" w:rsidRDefault="00000000">
            <w:pPr>
              <w:spacing w:after="40"/>
            </w:pPr>
            <w:r>
              <w:rPr>
                <w:b/>
                <w:color w:val="FFFFFF"/>
                <w:sz w:val="19"/>
              </w:rPr>
              <w:t>What to give us</w:t>
            </w:r>
          </w:p>
        </w:tc>
      </w:tr>
      <w:tr w:rsidR="001664CF" w14:paraId="6700AB7E" w14:textId="77777777">
        <w:trPr>
          <w:jc w:val="center"/>
        </w:trPr>
        <w:tc>
          <w:tcPr>
            <w:tcW w:w="4816" w:type="dxa"/>
            <w:vAlign w:val="center"/>
          </w:tcPr>
          <w:p w14:paraId="6BBCC1CD" w14:textId="77777777" w:rsidR="001664CF" w:rsidRDefault="00000000">
            <w:pPr>
              <w:spacing w:after="40"/>
            </w:pPr>
            <w:r>
              <w:rPr>
                <w:sz w:val="19"/>
              </w:rPr>
              <w:t>Video</w:t>
            </w:r>
          </w:p>
        </w:tc>
        <w:tc>
          <w:tcPr>
            <w:tcW w:w="4816" w:type="dxa"/>
            <w:vAlign w:val="center"/>
          </w:tcPr>
          <w:p w14:paraId="4363CEC8" w14:textId="77777777" w:rsidR="001664CF" w:rsidRDefault="00000000">
            <w:pPr>
              <w:spacing w:after="40"/>
            </w:pPr>
            <w:r>
              <w:rPr>
                <w:sz w:val="19"/>
              </w:rPr>
              <w:t>A link to a YouTube or Vimeo video. If you have a raw video file with no online link, let us know separately.</w:t>
            </w:r>
          </w:p>
        </w:tc>
      </w:tr>
      <w:tr w:rsidR="001664CF" w14:paraId="356D4631" w14:textId="77777777">
        <w:trPr>
          <w:jc w:val="center"/>
        </w:trPr>
        <w:tc>
          <w:tcPr>
            <w:tcW w:w="4816" w:type="dxa"/>
            <w:vAlign w:val="center"/>
          </w:tcPr>
          <w:p w14:paraId="1FBFDCA3" w14:textId="77777777" w:rsidR="001664CF" w:rsidRDefault="00000000">
            <w:pPr>
              <w:spacing w:after="40"/>
            </w:pPr>
            <w:r>
              <w:rPr>
                <w:sz w:val="19"/>
              </w:rPr>
              <w:t>Reading (text)</w:t>
            </w:r>
          </w:p>
        </w:tc>
        <w:tc>
          <w:tcPr>
            <w:tcW w:w="4816" w:type="dxa"/>
            <w:vAlign w:val="center"/>
          </w:tcPr>
          <w:p w14:paraId="1E802738" w14:textId="77777777" w:rsidR="001664CF" w:rsidRDefault="00000000">
            <w:pPr>
              <w:spacing w:after="40"/>
            </w:pPr>
            <w:r>
              <w:rPr>
                <w:sz w:val="19"/>
              </w:rPr>
              <w:t>The lesson content itself, written out in full, exactly as you want students to read it.</w:t>
            </w:r>
          </w:p>
        </w:tc>
      </w:tr>
      <w:tr w:rsidR="001664CF" w14:paraId="3D03B2D4" w14:textId="77777777">
        <w:trPr>
          <w:jc w:val="center"/>
        </w:trPr>
        <w:tc>
          <w:tcPr>
            <w:tcW w:w="4816" w:type="dxa"/>
            <w:vAlign w:val="center"/>
          </w:tcPr>
          <w:p w14:paraId="3C2A9E24" w14:textId="77777777" w:rsidR="001664CF" w:rsidRDefault="00000000">
            <w:pPr>
              <w:spacing w:after="40"/>
            </w:pPr>
            <w:r>
              <w:rPr>
                <w:sz w:val="19"/>
              </w:rPr>
              <w:t>Document</w:t>
            </w:r>
          </w:p>
        </w:tc>
        <w:tc>
          <w:tcPr>
            <w:tcW w:w="4816" w:type="dxa"/>
            <w:vAlign w:val="center"/>
          </w:tcPr>
          <w:p w14:paraId="4A01AAD6" w14:textId="77777777" w:rsidR="001664CF" w:rsidRDefault="00000000">
            <w:pPr>
              <w:spacing w:after="40"/>
            </w:pPr>
            <w:r>
              <w:rPr>
                <w:sz w:val="19"/>
              </w:rPr>
              <w:t>A PDF, Word, or PowerPoint file, attached separately, with the lesson title written here.</w:t>
            </w:r>
          </w:p>
        </w:tc>
      </w:tr>
      <w:tr w:rsidR="001664CF" w14:paraId="5B88F5B4" w14:textId="77777777">
        <w:trPr>
          <w:jc w:val="center"/>
        </w:trPr>
        <w:tc>
          <w:tcPr>
            <w:tcW w:w="4816" w:type="dxa"/>
            <w:vAlign w:val="center"/>
          </w:tcPr>
          <w:p w14:paraId="51F035BF" w14:textId="77777777" w:rsidR="001664CF" w:rsidRDefault="00000000">
            <w:pPr>
              <w:spacing w:after="40"/>
            </w:pPr>
            <w:r>
              <w:rPr>
                <w:sz w:val="19"/>
              </w:rPr>
              <w:t>Audio</w:t>
            </w:r>
          </w:p>
        </w:tc>
        <w:tc>
          <w:tcPr>
            <w:tcW w:w="4816" w:type="dxa"/>
            <w:vAlign w:val="center"/>
          </w:tcPr>
          <w:p w14:paraId="074ACC36" w14:textId="77777777" w:rsidR="001664CF" w:rsidRDefault="00000000">
            <w:pPr>
              <w:spacing w:after="40"/>
            </w:pPr>
            <w:r>
              <w:rPr>
                <w:sz w:val="19"/>
              </w:rPr>
              <w:t>An audio file (for example a recorded lecture), attached separately.</w:t>
            </w:r>
          </w:p>
        </w:tc>
      </w:tr>
      <w:tr w:rsidR="001664CF" w14:paraId="304D969C" w14:textId="77777777">
        <w:trPr>
          <w:jc w:val="center"/>
        </w:trPr>
        <w:tc>
          <w:tcPr>
            <w:tcW w:w="4816" w:type="dxa"/>
            <w:vAlign w:val="center"/>
          </w:tcPr>
          <w:p w14:paraId="3046DC2C" w14:textId="77777777" w:rsidR="001664CF" w:rsidRDefault="00000000">
            <w:pPr>
              <w:spacing w:after="40"/>
            </w:pPr>
            <w:r>
              <w:rPr>
                <w:sz w:val="19"/>
              </w:rPr>
              <w:t>Link</w:t>
            </w:r>
          </w:p>
        </w:tc>
        <w:tc>
          <w:tcPr>
            <w:tcW w:w="4816" w:type="dxa"/>
            <w:vAlign w:val="center"/>
          </w:tcPr>
          <w:p w14:paraId="29795F66" w14:textId="77777777" w:rsidR="001664CF" w:rsidRDefault="00000000">
            <w:pPr>
              <w:spacing w:after="40"/>
            </w:pPr>
            <w:r>
              <w:rPr>
                <w:sz w:val="19"/>
              </w:rPr>
              <w:t>A web address you want to send students to (for example an article or external resource).</w:t>
            </w:r>
          </w:p>
        </w:tc>
      </w:tr>
    </w:tbl>
    <w:p w14:paraId="2B97AE3F" w14:textId="77777777" w:rsidR="001664CF" w:rsidRDefault="001664CF">
      <w:pPr>
        <w:spacing w:after="40"/>
      </w:pPr>
    </w:p>
    <w:p w14:paraId="75047CFA" w14:textId="77777777" w:rsidR="001664CF" w:rsidRDefault="00000000">
      <w:pPr>
        <w:pStyle w:val="Heading2"/>
      </w:pPr>
      <w:r>
        <w:t>Module 1</w:t>
      </w:r>
    </w:p>
    <w:tbl>
      <w:tblPr>
        <w:tblStyle w:val="TableGrid"/>
        <w:tblW w:w="0" w:type="auto"/>
        <w:jc w:val="center"/>
        <w:tblLook w:val="04A0" w:firstRow="1" w:lastRow="0" w:firstColumn="1" w:lastColumn="0" w:noHBand="0" w:noVBand="1"/>
      </w:tblPr>
      <w:tblGrid>
        <w:gridCol w:w="4816"/>
        <w:gridCol w:w="4816"/>
      </w:tblGrid>
      <w:tr w:rsidR="001664CF" w14:paraId="503B6518" w14:textId="77777777">
        <w:trPr>
          <w:jc w:val="center"/>
        </w:trPr>
        <w:tc>
          <w:tcPr>
            <w:tcW w:w="4816" w:type="dxa"/>
            <w:shd w:val="clear" w:color="auto" w:fill="9E0B22"/>
            <w:vAlign w:val="center"/>
          </w:tcPr>
          <w:p w14:paraId="483B77B5" w14:textId="77777777" w:rsidR="001664CF" w:rsidRDefault="00000000">
            <w:pPr>
              <w:spacing w:after="40"/>
            </w:pPr>
            <w:r>
              <w:rPr>
                <w:b/>
                <w:color w:val="FFFFFF"/>
                <w:sz w:val="19"/>
              </w:rPr>
              <w:t>Module title</w:t>
            </w:r>
          </w:p>
        </w:tc>
        <w:tc>
          <w:tcPr>
            <w:tcW w:w="4816" w:type="dxa"/>
            <w:shd w:val="clear" w:color="auto" w:fill="9E0B22"/>
            <w:vAlign w:val="center"/>
          </w:tcPr>
          <w:p w14:paraId="2C6C4262" w14:textId="77777777" w:rsidR="001664CF" w:rsidRDefault="001664CF">
            <w:pPr>
              <w:spacing w:after="40"/>
            </w:pPr>
          </w:p>
        </w:tc>
      </w:tr>
      <w:tr w:rsidR="001664CF" w14:paraId="506F32B0" w14:textId="77777777">
        <w:trPr>
          <w:jc w:val="center"/>
        </w:trPr>
        <w:tc>
          <w:tcPr>
            <w:tcW w:w="4816" w:type="dxa"/>
            <w:vAlign w:val="center"/>
          </w:tcPr>
          <w:p w14:paraId="11A22C1A" w14:textId="77777777" w:rsidR="001664CF" w:rsidRDefault="00000000">
            <w:pPr>
              <w:spacing w:after="40"/>
            </w:pPr>
            <w:r>
              <w:rPr>
                <w:sz w:val="19"/>
              </w:rPr>
              <w:t>Overview (1-2 sentences)</w:t>
            </w:r>
          </w:p>
        </w:tc>
        <w:tc>
          <w:tcPr>
            <w:tcW w:w="4816" w:type="dxa"/>
            <w:vAlign w:val="center"/>
          </w:tcPr>
          <w:p w14:paraId="1582A7E1" w14:textId="77777777" w:rsidR="001664CF" w:rsidRDefault="001664CF">
            <w:pPr>
              <w:spacing w:after="40"/>
            </w:pPr>
          </w:p>
        </w:tc>
      </w:tr>
    </w:tbl>
    <w:p w14:paraId="54F85C82" w14:textId="77777777" w:rsidR="001664CF" w:rsidRDefault="001664CF">
      <w:pPr>
        <w:spacing w:after="40"/>
      </w:pP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1664CF" w14:paraId="4DFC5022" w14:textId="77777777">
        <w:trPr>
          <w:jc w:val="center"/>
        </w:trPr>
        <w:tc>
          <w:tcPr>
            <w:tcW w:w="1605" w:type="dxa"/>
            <w:shd w:val="clear" w:color="auto" w:fill="C8102E"/>
            <w:vAlign w:val="center"/>
          </w:tcPr>
          <w:p w14:paraId="5701C782" w14:textId="77777777" w:rsidR="001664CF" w:rsidRDefault="00000000">
            <w:pPr>
              <w:spacing w:after="40"/>
            </w:pPr>
            <w:r>
              <w:rPr>
                <w:b/>
                <w:color w:val="FFFFFF"/>
                <w:sz w:val="19"/>
              </w:rPr>
              <w:t>#</w:t>
            </w:r>
          </w:p>
        </w:tc>
        <w:tc>
          <w:tcPr>
            <w:tcW w:w="1605" w:type="dxa"/>
            <w:shd w:val="clear" w:color="auto" w:fill="C8102E"/>
            <w:vAlign w:val="center"/>
          </w:tcPr>
          <w:p w14:paraId="7A4FAFB9" w14:textId="77777777" w:rsidR="001664CF" w:rsidRDefault="00000000">
            <w:pPr>
              <w:spacing w:after="40"/>
            </w:pPr>
            <w:r>
              <w:rPr>
                <w:b/>
                <w:color w:val="FFFFFF"/>
                <w:sz w:val="19"/>
              </w:rPr>
              <w:t>Lesson title</w:t>
            </w:r>
          </w:p>
        </w:tc>
        <w:tc>
          <w:tcPr>
            <w:tcW w:w="1605" w:type="dxa"/>
            <w:shd w:val="clear" w:color="auto" w:fill="C8102E"/>
            <w:vAlign w:val="center"/>
          </w:tcPr>
          <w:p w14:paraId="5E1542D1" w14:textId="77777777" w:rsidR="001664CF" w:rsidRDefault="00000000">
            <w:pPr>
              <w:spacing w:after="40"/>
            </w:pPr>
            <w:r>
              <w:rPr>
                <w:b/>
                <w:color w:val="FFFFFF"/>
                <w:sz w:val="19"/>
              </w:rPr>
              <w:t>Type</w:t>
            </w:r>
          </w:p>
        </w:tc>
        <w:tc>
          <w:tcPr>
            <w:tcW w:w="1605" w:type="dxa"/>
            <w:shd w:val="clear" w:color="auto" w:fill="C8102E"/>
            <w:vAlign w:val="center"/>
          </w:tcPr>
          <w:p w14:paraId="70B13A71" w14:textId="77777777" w:rsidR="001664CF" w:rsidRDefault="00000000">
            <w:pPr>
              <w:spacing w:after="40"/>
            </w:pPr>
            <w:r>
              <w:rPr>
                <w:b/>
                <w:color w:val="FFFFFF"/>
                <w:sz w:val="19"/>
              </w:rPr>
              <w:t>Content (write it out, or attach the file/link)</w:t>
            </w:r>
          </w:p>
        </w:tc>
        <w:tc>
          <w:tcPr>
            <w:tcW w:w="1605" w:type="dxa"/>
            <w:shd w:val="clear" w:color="auto" w:fill="C8102E"/>
            <w:vAlign w:val="center"/>
          </w:tcPr>
          <w:p w14:paraId="5A1BFE2E" w14:textId="77777777" w:rsidR="001664CF" w:rsidRDefault="00000000">
            <w:pPr>
              <w:spacing w:after="40"/>
            </w:pPr>
            <w:r>
              <w:rPr>
                <w:b/>
                <w:color w:val="FFFFFF"/>
                <w:sz w:val="19"/>
              </w:rPr>
              <w:t>Minutes</w:t>
            </w:r>
          </w:p>
        </w:tc>
        <w:tc>
          <w:tcPr>
            <w:tcW w:w="1605" w:type="dxa"/>
            <w:shd w:val="clear" w:color="auto" w:fill="C8102E"/>
            <w:vAlign w:val="center"/>
          </w:tcPr>
          <w:p w14:paraId="7EF311BC" w14:textId="77777777" w:rsidR="001664CF" w:rsidRDefault="00000000">
            <w:pPr>
              <w:spacing w:after="40"/>
            </w:pPr>
            <w:r>
              <w:rPr>
                <w:b/>
                <w:color w:val="FFFFFF"/>
                <w:sz w:val="19"/>
              </w:rPr>
              <w:t>Free sample?</w:t>
            </w:r>
          </w:p>
        </w:tc>
      </w:tr>
      <w:tr w:rsidR="001664CF" w14:paraId="2EC415D4" w14:textId="77777777">
        <w:trPr>
          <w:jc w:val="center"/>
        </w:trPr>
        <w:tc>
          <w:tcPr>
            <w:tcW w:w="1605" w:type="dxa"/>
            <w:vAlign w:val="center"/>
          </w:tcPr>
          <w:p w14:paraId="639B057C" w14:textId="77777777" w:rsidR="001664CF" w:rsidRDefault="00000000">
            <w:pPr>
              <w:spacing w:after="40"/>
            </w:pPr>
            <w:r>
              <w:rPr>
                <w:sz w:val="19"/>
              </w:rPr>
              <w:t>1</w:t>
            </w:r>
          </w:p>
        </w:tc>
        <w:tc>
          <w:tcPr>
            <w:tcW w:w="1605" w:type="dxa"/>
            <w:vAlign w:val="center"/>
          </w:tcPr>
          <w:p w14:paraId="4D2E5DC8" w14:textId="77777777" w:rsidR="001664CF" w:rsidRDefault="001664CF">
            <w:pPr>
              <w:spacing w:after="40"/>
            </w:pPr>
          </w:p>
        </w:tc>
        <w:tc>
          <w:tcPr>
            <w:tcW w:w="1605" w:type="dxa"/>
            <w:vAlign w:val="center"/>
          </w:tcPr>
          <w:p w14:paraId="06D0A58A" w14:textId="77777777" w:rsidR="001664CF" w:rsidRDefault="001664CF">
            <w:pPr>
              <w:spacing w:after="40"/>
            </w:pPr>
          </w:p>
        </w:tc>
        <w:tc>
          <w:tcPr>
            <w:tcW w:w="1605" w:type="dxa"/>
            <w:vAlign w:val="center"/>
          </w:tcPr>
          <w:p w14:paraId="0D6B577B" w14:textId="77777777" w:rsidR="001664CF" w:rsidRDefault="001664CF">
            <w:pPr>
              <w:spacing w:after="40"/>
            </w:pPr>
          </w:p>
        </w:tc>
        <w:tc>
          <w:tcPr>
            <w:tcW w:w="1605" w:type="dxa"/>
            <w:vAlign w:val="center"/>
          </w:tcPr>
          <w:p w14:paraId="6A07D3EF" w14:textId="77777777" w:rsidR="001664CF" w:rsidRDefault="001664CF">
            <w:pPr>
              <w:spacing w:after="40"/>
            </w:pPr>
          </w:p>
        </w:tc>
        <w:tc>
          <w:tcPr>
            <w:tcW w:w="1605" w:type="dxa"/>
            <w:vAlign w:val="center"/>
          </w:tcPr>
          <w:p w14:paraId="495A7840" w14:textId="77777777" w:rsidR="001664CF" w:rsidRDefault="001664CF">
            <w:pPr>
              <w:spacing w:after="40"/>
            </w:pPr>
          </w:p>
        </w:tc>
      </w:tr>
      <w:tr w:rsidR="001664CF" w14:paraId="41BBDA38" w14:textId="77777777">
        <w:trPr>
          <w:jc w:val="center"/>
        </w:trPr>
        <w:tc>
          <w:tcPr>
            <w:tcW w:w="1605" w:type="dxa"/>
            <w:vAlign w:val="center"/>
          </w:tcPr>
          <w:p w14:paraId="3386330B" w14:textId="77777777" w:rsidR="001664CF" w:rsidRDefault="00000000">
            <w:pPr>
              <w:spacing w:after="40"/>
            </w:pPr>
            <w:r>
              <w:rPr>
                <w:sz w:val="19"/>
              </w:rPr>
              <w:t>2</w:t>
            </w:r>
          </w:p>
        </w:tc>
        <w:tc>
          <w:tcPr>
            <w:tcW w:w="1605" w:type="dxa"/>
            <w:vAlign w:val="center"/>
          </w:tcPr>
          <w:p w14:paraId="3E60FC58" w14:textId="77777777" w:rsidR="001664CF" w:rsidRDefault="001664CF">
            <w:pPr>
              <w:spacing w:after="40"/>
            </w:pPr>
          </w:p>
        </w:tc>
        <w:tc>
          <w:tcPr>
            <w:tcW w:w="1605" w:type="dxa"/>
            <w:vAlign w:val="center"/>
          </w:tcPr>
          <w:p w14:paraId="29BDA385" w14:textId="77777777" w:rsidR="001664CF" w:rsidRDefault="001664CF">
            <w:pPr>
              <w:spacing w:after="40"/>
            </w:pPr>
          </w:p>
        </w:tc>
        <w:tc>
          <w:tcPr>
            <w:tcW w:w="1605" w:type="dxa"/>
            <w:vAlign w:val="center"/>
          </w:tcPr>
          <w:p w14:paraId="6B370034" w14:textId="77777777" w:rsidR="001664CF" w:rsidRDefault="001664CF">
            <w:pPr>
              <w:spacing w:after="40"/>
            </w:pPr>
          </w:p>
        </w:tc>
        <w:tc>
          <w:tcPr>
            <w:tcW w:w="1605" w:type="dxa"/>
            <w:vAlign w:val="center"/>
          </w:tcPr>
          <w:p w14:paraId="380FB165" w14:textId="77777777" w:rsidR="001664CF" w:rsidRDefault="001664CF">
            <w:pPr>
              <w:spacing w:after="40"/>
            </w:pPr>
          </w:p>
        </w:tc>
        <w:tc>
          <w:tcPr>
            <w:tcW w:w="1605" w:type="dxa"/>
            <w:vAlign w:val="center"/>
          </w:tcPr>
          <w:p w14:paraId="4D1535C0" w14:textId="77777777" w:rsidR="001664CF" w:rsidRDefault="001664CF">
            <w:pPr>
              <w:spacing w:after="40"/>
            </w:pPr>
          </w:p>
        </w:tc>
      </w:tr>
      <w:tr w:rsidR="001664CF" w14:paraId="23809C1D" w14:textId="77777777">
        <w:trPr>
          <w:jc w:val="center"/>
        </w:trPr>
        <w:tc>
          <w:tcPr>
            <w:tcW w:w="1605" w:type="dxa"/>
            <w:vAlign w:val="center"/>
          </w:tcPr>
          <w:p w14:paraId="5EAF7D85" w14:textId="77777777" w:rsidR="001664CF" w:rsidRDefault="00000000">
            <w:pPr>
              <w:spacing w:after="40"/>
            </w:pPr>
            <w:r>
              <w:rPr>
                <w:sz w:val="19"/>
              </w:rPr>
              <w:t>3</w:t>
            </w:r>
          </w:p>
        </w:tc>
        <w:tc>
          <w:tcPr>
            <w:tcW w:w="1605" w:type="dxa"/>
            <w:vAlign w:val="center"/>
          </w:tcPr>
          <w:p w14:paraId="0D6F35BB" w14:textId="77777777" w:rsidR="001664CF" w:rsidRDefault="001664CF">
            <w:pPr>
              <w:spacing w:after="40"/>
            </w:pPr>
          </w:p>
        </w:tc>
        <w:tc>
          <w:tcPr>
            <w:tcW w:w="1605" w:type="dxa"/>
            <w:vAlign w:val="center"/>
          </w:tcPr>
          <w:p w14:paraId="7E6CF550" w14:textId="77777777" w:rsidR="001664CF" w:rsidRDefault="001664CF">
            <w:pPr>
              <w:spacing w:after="40"/>
            </w:pPr>
          </w:p>
        </w:tc>
        <w:tc>
          <w:tcPr>
            <w:tcW w:w="1605" w:type="dxa"/>
            <w:vAlign w:val="center"/>
          </w:tcPr>
          <w:p w14:paraId="350BE89D" w14:textId="77777777" w:rsidR="001664CF" w:rsidRDefault="001664CF">
            <w:pPr>
              <w:spacing w:after="40"/>
            </w:pPr>
          </w:p>
        </w:tc>
        <w:tc>
          <w:tcPr>
            <w:tcW w:w="1605" w:type="dxa"/>
            <w:vAlign w:val="center"/>
          </w:tcPr>
          <w:p w14:paraId="24E78DE7" w14:textId="77777777" w:rsidR="001664CF" w:rsidRDefault="001664CF">
            <w:pPr>
              <w:spacing w:after="40"/>
            </w:pPr>
          </w:p>
        </w:tc>
        <w:tc>
          <w:tcPr>
            <w:tcW w:w="1605" w:type="dxa"/>
            <w:vAlign w:val="center"/>
          </w:tcPr>
          <w:p w14:paraId="623B999A" w14:textId="77777777" w:rsidR="001664CF" w:rsidRDefault="001664CF">
            <w:pPr>
              <w:spacing w:after="40"/>
            </w:pPr>
          </w:p>
        </w:tc>
      </w:tr>
    </w:tbl>
    <w:p w14:paraId="17F1BEFB" w14:textId="77777777" w:rsidR="001664CF" w:rsidRDefault="001664CF">
      <w:pPr>
        <w:spacing w:after="40"/>
      </w:pPr>
    </w:p>
    <w:p w14:paraId="303870BC" w14:textId="77777777" w:rsidR="001664CF" w:rsidRDefault="00000000">
      <w:pPr>
        <w:pBdr>
          <w:top w:val="single" w:sz="4" w:space="6" w:color="E7E5E4"/>
          <w:left w:val="single" w:sz="4" w:space="6" w:color="E7E5E4"/>
          <w:bottom w:val="single" w:sz="4" w:space="6" w:color="E7E5E4"/>
          <w:right w:val="single" w:sz="4" w:space="6" w:color="E7E5E4"/>
        </w:pBdr>
        <w:shd w:val="clear" w:color="auto" w:fill="F0F8F4"/>
        <w:spacing w:before="80" w:after="240"/>
      </w:pPr>
      <w:r>
        <w:rPr>
          <w:b/>
          <w:color w:val="0F6B3E"/>
          <w:sz w:val="20"/>
        </w:rPr>
        <w:t xml:space="preserve">Tip. </w:t>
      </w:r>
      <w:r>
        <w:rPr>
          <w:sz w:val="20"/>
        </w:rPr>
        <w:t>"Free sample" means a visitor who has not yet enrolled can view that one lesson, as a taster of the course. This is usually the first lesson of Module 1, and it is entirely optional.</w:t>
      </w:r>
    </w:p>
    <w:p w14:paraId="0049B611" w14:textId="77777777" w:rsidR="001664CF" w:rsidRDefault="00000000">
      <w:pPr>
        <w:pBdr>
          <w:top w:val="single" w:sz="4" w:space="6" w:color="E7E5E4"/>
          <w:left w:val="single" w:sz="4" w:space="6" w:color="E7E5E4"/>
          <w:bottom w:val="single" w:sz="4" w:space="6" w:color="E7E5E4"/>
          <w:right w:val="single" w:sz="4" w:space="6" w:color="E7E5E4"/>
        </w:pBdr>
        <w:shd w:val="clear" w:color="auto" w:fill="FAF7EF"/>
        <w:spacing w:before="80" w:after="240"/>
      </w:pPr>
      <w:r>
        <w:rPr>
          <w:sz w:val="20"/>
        </w:rPr>
        <w:t>Copy the "Module" block above (the title box and the lesson table) for every further module in your course. Number them Module 2, Module 3, and so on. Add or remove rows in the lesson table as needed, each module can have as many lessons as it needs.</w:t>
      </w:r>
    </w:p>
    <w:p w14:paraId="26DA4E85" w14:textId="77777777" w:rsidR="001664CF" w:rsidRDefault="00000000">
      <w:r>
        <w:br w:type="page"/>
      </w:r>
    </w:p>
    <w:p w14:paraId="2002FB78" w14:textId="77777777" w:rsidR="001664CF" w:rsidRDefault="00000000">
      <w:pPr>
        <w:pStyle w:val="Heading1"/>
      </w:pPr>
      <w:r>
        <w:lastRenderedPageBreak/>
        <w:t>Part 5: Assignments (optional)</w:t>
      </w:r>
    </w:p>
    <w:p w14:paraId="2D75E078" w14:textId="77777777" w:rsidR="001664CF" w:rsidRDefault="00000000">
      <w:pPr>
        <w:spacing w:after="200"/>
      </w:pPr>
      <w:r>
        <w:rPr>
          <w:i/>
          <w:color w:val="5A5550"/>
          <w:sz w:val="21"/>
        </w:rPr>
        <w:t>Graded work a student submits, whether that is a file, some written text, or either.</w:t>
      </w:r>
    </w:p>
    <w:p w14:paraId="1E312613" w14:textId="77777777" w:rsidR="001664CF" w:rsidRDefault="00000000">
      <w:r>
        <w:t>Add an assignment wherever your course needs practical or applied work. Each assignment can sit inside a particular module, or stand on its own, separate from any module. Copy the block below for each assignment you want to add.</w:t>
      </w:r>
    </w:p>
    <w:tbl>
      <w:tblPr>
        <w:tblStyle w:val="TableGrid"/>
        <w:tblW w:w="0" w:type="auto"/>
        <w:jc w:val="center"/>
        <w:tblLook w:val="04A0" w:firstRow="1" w:lastRow="0" w:firstColumn="1" w:lastColumn="0" w:noHBand="0" w:noVBand="1"/>
      </w:tblPr>
      <w:tblGrid>
        <w:gridCol w:w="4816"/>
        <w:gridCol w:w="4816"/>
      </w:tblGrid>
      <w:tr w:rsidR="001664CF" w14:paraId="7942C533" w14:textId="77777777">
        <w:trPr>
          <w:jc w:val="center"/>
        </w:trPr>
        <w:tc>
          <w:tcPr>
            <w:tcW w:w="4816" w:type="dxa"/>
            <w:shd w:val="clear" w:color="auto" w:fill="C8102E"/>
            <w:vAlign w:val="center"/>
          </w:tcPr>
          <w:p w14:paraId="5E8E6F82" w14:textId="77777777" w:rsidR="001664CF" w:rsidRDefault="00000000">
            <w:pPr>
              <w:spacing w:after="40"/>
            </w:pPr>
            <w:r>
              <w:rPr>
                <w:b/>
                <w:color w:val="FFFFFF"/>
                <w:sz w:val="19"/>
              </w:rPr>
              <w:t>Field</w:t>
            </w:r>
          </w:p>
        </w:tc>
        <w:tc>
          <w:tcPr>
            <w:tcW w:w="4816" w:type="dxa"/>
            <w:shd w:val="clear" w:color="auto" w:fill="C8102E"/>
            <w:vAlign w:val="center"/>
          </w:tcPr>
          <w:p w14:paraId="1958A871" w14:textId="77777777" w:rsidR="001664CF" w:rsidRDefault="00000000">
            <w:pPr>
              <w:spacing w:after="40"/>
            </w:pPr>
            <w:r>
              <w:rPr>
                <w:b/>
                <w:color w:val="FFFFFF"/>
                <w:sz w:val="19"/>
              </w:rPr>
              <w:t>Your answer</w:t>
            </w:r>
          </w:p>
        </w:tc>
      </w:tr>
      <w:tr w:rsidR="001664CF" w14:paraId="411E502A" w14:textId="77777777">
        <w:trPr>
          <w:jc w:val="center"/>
        </w:trPr>
        <w:tc>
          <w:tcPr>
            <w:tcW w:w="4816" w:type="dxa"/>
            <w:vAlign w:val="center"/>
          </w:tcPr>
          <w:p w14:paraId="119420AE" w14:textId="77777777" w:rsidR="001664CF" w:rsidRDefault="00000000">
            <w:pPr>
              <w:spacing w:after="40"/>
            </w:pPr>
            <w:r>
              <w:rPr>
                <w:sz w:val="19"/>
              </w:rPr>
              <w:t>Assignment title</w:t>
            </w:r>
          </w:p>
        </w:tc>
        <w:tc>
          <w:tcPr>
            <w:tcW w:w="4816" w:type="dxa"/>
            <w:vAlign w:val="center"/>
          </w:tcPr>
          <w:p w14:paraId="7AB65D18" w14:textId="77777777" w:rsidR="001664CF" w:rsidRDefault="001664CF">
            <w:pPr>
              <w:spacing w:after="40"/>
            </w:pPr>
          </w:p>
        </w:tc>
      </w:tr>
      <w:tr w:rsidR="001664CF" w14:paraId="6CB018EF" w14:textId="77777777">
        <w:trPr>
          <w:jc w:val="center"/>
        </w:trPr>
        <w:tc>
          <w:tcPr>
            <w:tcW w:w="4816" w:type="dxa"/>
            <w:vAlign w:val="center"/>
          </w:tcPr>
          <w:p w14:paraId="42F62B35" w14:textId="77777777" w:rsidR="001664CF" w:rsidRDefault="00000000">
            <w:pPr>
              <w:spacing w:after="40"/>
            </w:pPr>
            <w:r>
              <w:rPr>
                <w:sz w:val="19"/>
              </w:rPr>
              <w:t>Which module does this belong to (or write "standalone")</w:t>
            </w:r>
          </w:p>
        </w:tc>
        <w:tc>
          <w:tcPr>
            <w:tcW w:w="4816" w:type="dxa"/>
            <w:vAlign w:val="center"/>
          </w:tcPr>
          <w:p w14:paraId="78E462D2" w14:textId="77777777" w:rsidR="001664CF" w:rsidRDefault="001664CF">
            <w:pPr>
              <w:spacing w:after="40"/>
            </w:pPr>
          </w:p>
        </w:tc>
      </w:tr>
      <w:tr w:rsidR="001664CF" w14:paraId="33D64343" w14:textId="77777777">
        <w:trPr>
          <w:jc w:val="center"/>
        </w:trPr>
        <w:tc>
          <w:tcPr>
            <w:tcW w:w="4816" w:type="dxa"/>
            <w:vAlign w:val="center"/>
          </w:tcPr>
          <w:p w14:paraId="3AB97266" w14:textId="77777777" w:rsidR="001664CF" w:rsidRDefault="00000000">
            <w:pPr>
              <w:spacing w:after="40"/>
            </w:pPr>
            <w:r>
              <w:rPr>
                <w:sz w:val="19"/>
              </w:rPr>
              <w:t>What should students submit: a file, written text, or either</w:t>
            </w:r>
          </w:p>
        </w:tc>
        <w:tc>
          <w:tcPr>
            <w:tcW w:w="4816" w:type="dxa"/>
            <w:vAlign w:val="center"/>
          </w:tcPr>
          <w:p w14:paraId="77668A58" w14:textId="77777777" w:rsidR="001664CF" w:rsidRDefault="001664CF">
            <w:pPr>
              <w:spacing w:after="40"/>
            </w:pPr>
          </w:p>
        </w:tc>
      </w:tr>
      <w:tr w:rsidR="001664CF" w14:paraId="0380DE1D" w14:textId="77777777">
        <w:trPr>
          <w:jc w:val="center"/>
        </w:trPr>
        <w:tc>
          <w:tcPr>
            <w:tcW w:w="4816" w:type="dxa"/>
            <w:vAlign w:val="center"/>
          </w:tcPr>
          <w:p w14:paraId="3DDF2D64" w14:textId="77777777" w:rsidR="001664CF" w:rsidRDefault="00000000">
            <w:pPr>
              <w:spacing w:after="40"/>
            </w:pPr>
            <w:r>
              <w:rPr>
                <w:sz w:val="19"/>
              </w:rPr>
              <w:t>Suggested due date (how many days/weeks after the module opens)</w:t>
            </w:r>
          </w:p>
        </w:tc>
        <w:tc>
          <w:tcPr>
            <w:tcW w:w="4816" w:type="dxa"/>
            <w:vAlign w:val="center"/>
          </w:tcPr>
          <w:p w14:paraId="35DD3D2E" w14:textId="77777777" w:rsidR="001664CF" w:rsidRDefault="001664CF">
            <w:pPr>
              <w:spacing w:after="40"/>
            </w:pPr>
          </w:p>
        </w:tc>
      </w:tr>
      <w:tr w:rsidR="001664CF" w14:paraId="723F6FCE" w14:textId="77777777">
        <w:trPr>
          <w:jc w:val="center"/>
        </w:trPr>
        <w:tc>
          <w:tcPr>
            <w:tcW w:w="4816" w:type="dxa"/>
            <w:vAlign w:val="center"/>
          </w:tcPr>
          <w:p w14:paraId="01D5AE32" w14:textId="77777777" w:rsidR="001664CF" w:rsidRDefault="00000000">
            <w:pPr>
              <w:spacing w:after="40"/>
            </w:pPr>
            <w:r>
              <w:rPr>
                <w:sz w:val="19"/>
              </w:rPr>
              <w:t>Total marks (e.g. out of 30)</w:t>
            </w:r>
          </w:p>
        </w:tc>
        <w:tc>
          <w:tcPr>
            <w:tcW w:w="4816" w:type="dxa"/>
            <w:vAlign w:val="center"/>
          </w:tcPr>
          <w:p w14:paraId="7D88555B" w14:textId="77777777" w:rsidR="001664CF" w:rsidRDefault="001664CF">
            <w:pPr>
              <w:spacing w:after="40"/>
            </w:pPr>
          </w:p>
        </w:tc>
      </w:tr>
      <w:tr w:rsidR="001664CF" w14:paraId="0050E7C1" w14:textId="77777777">
        <w:trPr>
          <w:jc w:val="center"/>
        </w:trPr>
        <w:tc>
          <w:tcPr>
            <w:tcW w:w="4816" w:type="dxa"/>
            <w:vAlign w:val="center"/>
          </w:tcPr>
          <w:p w14:paraId="06B12A66" w14:textId="77777777" w:rsidR="001664CF" w:rsidRDefault="00000000">
            <w:pPr>
              <w:spacing w:after="40"/>
            </w:pPr>
            <w:r>
              <w:rPr>
                <w:sz w:val="19"/>
              </w:rPr>
              <w:t>Is this required in order to complete the course? (Yes/No)</w:t>
            </w:r>
          </w:p>
        </w:tc>
        <w:tc>
          <w:tcPr>
            <w:tcW w:w="4816" w:type="dxa"/>
            <w:vAlign w:val="center"/>
          </w:tcPr>
          <w:p w14:paraId="55B44892" w14:textId="77777777" w:rsidR="001664CF" w:rsidRDefault="001664CF">
            <w:pPr>
              <w:spacing w:after="40"/>
            </w:pPr>
          </w:p>
        </w:tc>
      </w:tr>
      <w:tr w:rsidR="001664CF" w14:paraId="6AD4DD8F" w14:textId="77777777">
        <w:trPr>
          <w:jc w:val="center"/>
        </w:trPr>
        <w:tc>
          <w:tcPr>
            <w:tcW w:w="4816" w:type="dxa"/>
            <w:vAlign w:val="center"/>
          </w:tcPr>
          <w:p w14:paraId="3AD77B01" w14:textId="77777777" w:rsidR="001664CF" w:rsidRDefault="00000000">
            <w:pPr>
              <w:spacing w:after="40"/>
            </w:pPr>
            <w:r>
              <w:rPr>
                <w:sz w:val="19"/>
              </w:rPr>
              <w:t>Should this mark count toward the student's final grade? (Yes/No)</w:t>
            </w:r>
          </w:p>
        </w:tc>
        <w:tc>
          <w:tcPr>
            <w:tcW w:w="4816" w:type="dxa"/>
            <w:vAlign w:val="center"/>
          </w:tcPr>
          <w:p w14:paraId="7796AF6D" w14:textId="77777777" w:rsidR="001664CF" w:rsidRDefault="001664CF">
            <w:pPr>
              <w:spacing w:after="40"/>
            </w:pPr>
          </w:p>
        </w:tc>
      </w:tr>
    </w:tbl>
    <w:p w14:paraId="0344A59F" w14:textId="77777777" w:rsidR="001664CF" w:rsidRDefault="001664CF">
      <w:pPr>
        <w:spacing w:after="40"/>
      </w:pPr>
    </w:p>
    <w:p w14:paraId="7B92832C" w14:textId="77777777" w:rsidR="001664CF" w:rsidRDefault="00000000">
      <w:r>
        <w:t>Instructions to students: describe exactly what they need to do, in what format, and by when.</w:t>
      </w:r>
    </w:p>
    <w:p w14:paraId="3EBF3AF4" w14:textId="77777777" w:rsidR="001664CF" w:rsidRDefault="00000000">
      <w:pPr>
        <w:spacing w:after="40"/>
      </w:pPr>
      <w:r>
        <w:t>_______________________________________________________________________________________________</w:t>
      </w:r>
    </w:p>
    <w:p w14:paraId="494578E2" w14:textId="77777777" w:rsidR="001664CF" w:rsidRDefault="00000000">
      <w:pPr>
        <w:spacing w:after="40"/>
      </w:pPr>
      <w:r>
        <w:t>_______________________________________________________________________________________________</w:t>
      </w:r>
    </w:p>
    <w:p w14:paraId="093B5291" w14:textId="77777777" w:rsidR="001664CF" w:rsidRDefault="00000000">
      <w:pPr>
        <w:spacing w:after="40"/>
      </w:pPr>
      <w:r>
        <w:t>_______________________________________________________________________________________________</w:t>
      </w:r>
    </w:p>
    <w:p w14:paraId="43DB3DB2" w14:textId="77777777" w:rsidR="001664CF" w:rsidRDefault="00000000">
      <w:pPr>
        <w:spacing w:after="40"/>
      </w:pPr>
      <w:r>
        <w:t>_______________________________________________________________________________________________</w:t>
      </w:r>
    </w:p>
    <w:p w14:paraId="4CDAB845" w14:textId="77777777" w:rsidR="001664CF" w:rsidRDefault="001664CF"/>
    <w:p w14:paraId="7DDC0A67" w14:textId="77777777" w:rsidR="001664CF" w:rsidRDefault="00000000">
      <w:pPr>
        <w:pStyle w:val="Heading2"/>
      </w:pPr>
      <w:r>
        <w:t>Marking guide (optional)</w:t>
      </w:r>
    </w:p>
    <w:p w14:paraId="7D87FB5D" w14:textId="77777777" w:rsidR="001664CF" w:rsidRDefault="00000000">
      <w:r>
        <w:t>If you would like to mark this assignment against a fixed set of criteria, fill in the table below. This is optional, if you skip it, the assignment will simply be marked out of the total you gave above.</w:t>
      </w:r>
    </w:p>
    <w:tbl>
      <w:tblPr>
        <w:tblStyle w:val="TableGrid"/>
        <w:tblW w:w="0" w:type="auto"/>
        <w:jc w:val="center"/>
        <w:tblLook w:val="04A0" w:firstRow="1" w:lastRow="0" w:firstColumn="1" w:lastColumn="0" w:noHBand="0" w:noVBand="1"/>
      </w:tblPr>
      <w:tblGrid>
        <w:gridCol w:w="1926"/>
        <w:gridCol w:w="1926"/>
        <w:gridCol w:w="1926"/>
        <w:gridCol w:w="1926"/>
        <w:gridCol w:w="1926"/>
      </w:tblGrid>
      <w:tr w:rsidR="001664CF" w14:paraId="24636015" w14:textId="77777777">
        <w:trPr>
          <w:jc w:val="center"/>
        </w:trPr>
        <w:tc>
          <w:tcPr>
            <w:tcW w:w="1926" w:type="dxa"/>
            <w:shd w:val="clear" w:color="auto" w:fill="C8102E"/>
            <w:vAlign w:val="center"/>
          </w:tcPr>
          <w:p w14:paraId="64C318FE" w14:textId="77777777" w:rsidR="001664CF" w:rsidRDefault="00000000">
            <w:pPr>
              <w:spacing w:after="40"/>
            </w:pPr>
            <w:r>
              <w:rPr>
                <w:b/>
                <w:color w:val="FFFFFF"/>
                <w:sz w:val="19"/>
              </w:rPr>
              <w:t>Criterion</w:t>
            </w:r>
          </w:p>
        </w:tc>
        <w:tc>
          <w:tcPr>
            <w:tcW w:w="1926" w:type="dxa"/>
            <w:shd w:val="clear" w:color="auto" w:fill="C8102E"/>
            <w:vAlign w:val="center"/>
          </w:tcPr>
          <w:p w14:paraId="2BA2AC01" w14:textId="77777777" w:rsidR="001664CF" w:rsidRDefault="00000000">
            <w:pPr>
              <w:spacing w:after="40"/>
            </w:pPr>
            <w:r>
              <w:rPr>
                <w:b/>
                <w:color w:val="FFFFFF"/>
                <w:sz w:val="19"/>
              </w:rPr>
              <w:t>Excellent</w:t>
            </w:r>
          </w:p>
        </w:tc>
        <w:tc>
          <w:tcPr>
            <w:tcW w:w="1926" w:type="dxa"/>
            <w:shd w:val="clear" w:color="auto" w:fill="C8102E"/>
            <w:vAlign w:val="center"/>
          </w:tcPr>
          <w:p w14:paraId="1AAD7323" w14:textId="77777777" w:rsidR="001664CF" w:rsidRDefault="00000000">
            <w:pPr>
              <w:spacing w:after="40"/>
            </w:pPr>
            <w:r>
              <w:rPr>
                <w:b/>
                <w:color w:val="FFFFFF"/>
                <w:sz w:val="19"/>
              </w:rPr>
              <w:t>Good</w:t>
            </w:r>
          </w:p>
        </w:tc>
        <w:tc>
          <w:tcPr>
            <w:tcW w:w="1926" w:type="dxa"/>
            <w:shd w:val="clear" w:color="auto" w:fill="C8102E"/>
            <w:vAlign w:val="center"/>
          </w:tcPr>
          <w:p w14:paraId="0B26D837" w14:textId="77777777" w:rsidR="001664CF" w:rsidRDefault="00000000">
            <w:pPr>
              <w:spacing w:after="40"/>
            </w:pPr>
            <w:r>
              <w:rPr>
                <w:b/>
                <w:color w:val="FFFFFF"/>
                <w:sz w:val="19"/>
              </w:rPr>
              <w:t>Needs improvement</w:t>
            </w:r>
          </w:p>
        </w:tc>
        <w:tc>
          <w:tcPr>
            <w:tcW w:w="1926" w:type="dxa"/>
            <w:shd w:val="clear" w:color="auto" w:fill="C8102E"/>
            <w:vAlign w:val="center"/>
          </w:tcPr>
          <w:p w14:paraId="6C4168EE" w14:textId="77777777" w:rsidR="001664CF" w:rsidRDefault="00000000">
            <w:pPr>
              <w:spacing w:after="40"/>
            </w:pPr>
            <w:r>
              <w:rPr>
                <w:b/>
                <w:color w:val="FFFFFF"/>
                <w:sz w:val="19"/>
              </w:rPr>
              <w:t>Points</w:t>
            </w:r>
          </w:p>
        </w:tc>
      </w:tr>
      <w:tr w:rsidR="001664CF" w14:paraId="1D517773" w14:textId="77777777">
        <w:trPr>
          <w:jc w:val="center"/>
        </w:trPr>
        <w:tc>
          <w:tcPr>
            <w:tcW w:w="1926" w:type="dxa"/>
            <w:vAlign w:val="center"/>
          </w:tcPr>
          <w:p w14:paraId="1369D595" w14:textId="77777777" w:rsidR="001664CF" w:rsidRDefault="001664CF">
            <w:pPr>
              <w:spacing w:after="40"/>
            </w:pPr>
          </w:p>
        </w:tc>
        <w:tc>
          <w:tcPr>
            <w:tcW w:w="1926" w:type="dxa"/>
            <w:vAlign w:val="center"/>
          </w:tcPr>
          <w:p w14:paraId="5E336156" w14:textId="77777777" w:rsidR="001664CF" w:rsidRDefault="001664CF">
            <w:pPr>
              <w:spacing w:after="40"/>
            </w:pPr>
          </w:p>
        </w:tc>
        <w:tc>
          <w:tcPr>
            <w:tcW w:w="1926" w:type="dxa"/>
            <w:vAlign w:val="center"/>
          </w:tcPr>
          <w:p w14:paraId="742A0086" w14:textId="77777777" w:rsidR="001664CF" w:rsidRDefault="001664CF">
            <w:pPr>
              <w:spacing w:after="40"/>
            </w:pPr>
          </w:p>
        </w:tc>
        <w:tc>
          <w:tcPr>
            <w:tcW w:w="1926" w:type="dxa"/>
            <w:vAlign w:val="center"/>
          </w:tcPr>
          <w:p w14:paraId="0A62FE2F" w14:textId="77777777" w:rsidR="001664CF" w:rsidRDefault="001664CF">
            <w:pPr>
              <w:spacing w:after="40"/>
            </w:pPr>
          </w:p>
        </w:tc>
        <w:tc>
          <w:tcPr>
            <w:tcW w:w="1926" w:type="dxa"/>
            <w:vAlign w:val="center"/>
          </w:tcPr>
          <w:p w14:paraId="12BDFAF6" w14:textId="77777777" w:rsidR="001664CF" w:rsidRDefault="001664CF">
            <w:pPr>
              <w:spacing w:after="40"/>
            </w:pPr>
          </w:p>
        </w:tc>
      </w:tr>
      <w:tr w:rsidR="001664CF" w14:paraId="5A9799E3" w14:textId="77777777">
        <w:trPr>
          <w:jc w:val="center"/>
        </w:trPr>
        <w:tc>
          <w:tcPr>
            <w:tcW w:w="1926" w:type="dxa"/>
            <w:vAlign w:val="center"/>
          </w:tcPr>
          <w:p w14:paraId="59604693" w14:textId="77777777" w:rsidR="001664CF" w:rsidRDefault="001664CF">
            <w:pPr>
              <w:spacing w:after="40"/>
            </w:pPr>
          </w:p>
        </w:tc>
        <w:tc>
          <w:tcPr>
            <w:tcW w:w="1926" w:type="dxa"/>
            <w:vAlign w:val="center"/>
          </w:tcPr>
          <w:p w14:paraId="5D806066" w14:textId="77777777" w:rsidR="001664CF" w:rsidRDefault="001664CF">
            <w:pPr>
              <w:spacing w:after="40"/>
            </w:pPr>
          </w:p>
        </w:tc>
        <w:tc>
          <w:tcPr>
            <w:tcW w:w="1926" w:type="dxa"/>
            <w:vAlign w:val="center"/>
          </w:tcPr>
          <w:p w14:paraId="20FF1195" w14:textId="77777777" w:rsidR="001664CF" w:rsidRDefault="001664CF">
            <w:pPr>
              <w:spacing w:after="40"/>
            </w:pPr>
          </w:p>
        </w:tc>
        <w:tc>
          <w:tcPr>
            <w:tcW w:w="1926" w:type="dxa"/>
            <w:vAlign w:val="center"/>
          </w:tcPr>
          <w:p w14:paraId="74524383" w14:textId="77777777" w:rsidR="001664CF" w:rsidRDefault="001664CF">
            <w:pPr>
              <w:spacing w:after="40"/>
            </w:pPr>
          </w:p>
        </w:tc>
        <w:tc>
          <w:tcPr>
            <w:tcW w:w="1926" w:type="dxa"/>
            <w:vAlign w:val="center"/>
          </w:tcPr>
          <w:p w14:paraId="12F4F63F" w14:textId="77777777" w:rsidR="001664CF" w:rsidRDefault="001664CF">
            <w:pPr>
              <w:spacing w:after="40"/>
            </w:pPr>
          </w:p>
        </w:tc>
      </w:tr>
      <w:tr w:rsidR="001664CF" w14:paraId="6C4F03D3" w14:textId="77777777">
        <w:trPr>
          <w:jc w:val="center"/>
        </w:trPr>
        <w:tc>
          <w:tcPr>
            <w:tcW w:w="1926" w:type="dxa"/>
            <w:vAlign w:val="center"/>
          </w:tcPr>
          <w:p w14:paraId="04F792DA" w14:textId="77777777" w:rsidR="001664CF" w:rsidRDefault="001664CF">
            <w:pPr>
              <w:spacing w:after="40"/>
            </w:pPr>
          </w:p>
        </w:tc>
        <w:tc>
          <w:tcPr>
            <w:tcW w:w="1926" w:type="dxa"/>
            <w:vAlign w:val="center"/>
          </w:tcPr>
          <w:p w14:paraId="28C97290" w14:textId="77777777" w:rsidR="001664CF" w:rsidRDefault="001664CF">
            <w:pPr>
              <w:spacing w:after="40"/>
            </w:pPr>
          </w:p>
        </w:tc>
        <w:tc>
          <w:tcPr>
            <w:tcW w:w="1926" w:type="dxa"/>
            <w:vAlign w:val="center"/>
          </w:tcPr>
          <w:p w14:paraId="533CCF16" w14:textId="77777777" w:rsidR="001664CF" w:rsidRDefault="001664CF">
            <w:pPr>
              <w:spacing w:after="40"/>
            </w:pPr>
          </w:p>
        </w:tc>
        <w:tc>
          <w:tcPr>
            <w:tcW w:w="1926" w:type="dxa"/>
            <w:vAlign w:val="center"/>
          </w:tcPr>
          <w:p w14:paraId="5EE1517D" w14:textId="77777777" w:rsidR="001664CF" w:rsidRDefault="001664CF">
            <w:pPr>
              <w:spacing w:after="40"/>
            </w:pPr>
          </w:p>
        </w:tc>
        <w:tc>
          <w:tcPr>
            <w:tcW w:w="1926" w:type="dxa"/>
            <w:vAlign w:val="center"/>
          </w:tcPr>
          <w:p w14:paraId="050001BB" w14:textId="77777777" w:rsidR="001664CF" w:rsidRDefault="001664CF">
            <w:pPr>
              <w:spacing w:after="40"/>
            </w:pPr>
          </w:p>
        </w:tc>
      </w:tr>
    </w:tbl>
    <w:p w14:paraId="2E52ABE4" w14:textId="77777777" w:rsidR="001664CF" w:rsidRDefault="001664CF">
      <w:pPr>
        <w:spacing w:after="40"/>
      </w:pPr>
    </w:p>
    <w:p w14:paraId="34991595" w14:textId="77777777" w:rsidR="001664CF" w:rsidRDefault="00000000">
      <w:r>
        <w:br w:type="page"/>
      </w:r>
    </w:p>
    <w:p w14:paraId="6FDDC11B" w14:textId="77777777" w:rsidR="001664CF" w:rsidRDefault="00000000">
      <w:pPr>
        <w:pStyle w:val="Heading1"/>
      </w:pPr>
      <w:r>
        <w:lastRenderedPageBreak/>
        <w:t>Part 6: Tests and Exams</w:t>
      </w:r>
    </w:p>
    <w:p w14:paraId="294609B1" w14:textId="77777777" w:rsidR="001664CF" w:rsidRDefault="00000000">
      <w:pPr>
        <w:spacing w:after="200"/>
      </w:pPr>
      <w:r>
        <w:rPr>
          <w:i/>
          <w:color w:val="5A5550"/>
          <w:sz w:val="21"/>
        </w:rPr>
        <w:t>Every quiz, test, or exam in the course uses the same format, they only differ in where they sit and how they are scored.</w:t>
      </w:r>
    </w:p>
    <w:p w14:paraId="7EEE9FE4" w14:textId="77777777" w:rsidR="001664CF" w:rsidRDefault="00000000">
      <w:pPr>
        <w:pStyle w:val="Heading2"/>
      </w:pPr>
      <w:r>
        <w:t>The tests your course can include</w:t>
      </w:r>
    </w:p>
    <w:tbl>
      <w:tblPr>
        <w:tblStyle w:val="TableGrid"/>
        <w:tblW w:w="0" w:type="auto"/>
        <w:jc w:val="center"/>
        <w:tblLook w:val="04A0" w:firstRow="1" w:lastRow="0" w:firstColumn="1" w:lastColumn="0" w:noHBand="0" w:noVBand="1"/>
      </w:tblPr>
      <w:tblGrid>
        <w:gridCol w:w="1926"/>
        <w:gridCol w:w="1493"/>
        <w:gridCol w:w="1440"/>
        <w:gridCol w:w="1260"/>
        <w:gridCol w:w="3511"/>
      </w:tblGrid>
      <w:tr w:rsidR="001664CF" w14:paraId="27E2B1BB" w14:textId="77777777" w:rsidTr="00CD05C0">
        <w:trPr>
          <w:jc w:val="center"/>
        </w:trPr>
        <w:tc>
          <w:tcPr>
            <w:tcW w:w="1926" w:type="dxa"/>
            <w:shd w:val="clear" w:color="auto" w:fill="C8102E"/>
            <w:vAlign w:val="center"/>
          </w:tcPr>
          <w:p w14:paraId="2378F0CE" w14:textId="77777777" w:rsidR="001664CF" w:rsidRDefault="00000000">
            <w:pPr>
              <w:spacing w:after="40"/>
            </w:pPr>
            <w:r>
              <w:rPr>
                <w:b/>
                <w:color w:val="FFFFFF"/>
                <w:sz w:val="19"/>
              </w:rPr>
              <w:t>Test</w:t>
            </w:r>
          </w:p>
        </w:tc>
        <w:tc>
          <w:tcPr>
            <w:tcW w:w="1493" w:type="dxa"/>
            <w:shd w:val="clear" w:color="auto" w:fill="C8102E"/>
            <w:vAlign w:val="center"/>
          </w:tcPr>
          <w:p w14:paraId="71BAD5CA" w14:textId="77777777" w:rsidR="001664CF" w:rsidRDefault="00000000">
            <w:pPr>
              <w:spacing w:after="40"/>
            </w:pPr>
            <w:r>
              <w:rPr>
                <w:b/>
                <w:color w:val="FFFFFF"/>
                <w:sz w:val="19"/>
              </w:rPr>
              <w:t>Suggested size</w:t>
            </w:r>
          </w:p>
        </w:tc>
        <w:tc>
          <w:tcPr>
            <w:tcW w:w="1440" w:type="dxa"/>
            <w:shd w:val="clear" w:color="auto" w:fill="C8102E"/>
            <w:vAlign w:val="center"/>
          </w:tcPr>
          <w:p w14:paraId="27A8A71D" w14:textId="77777777" w:rsidR="001664CF" w:rsidRDefault="00000000">
            <w:pPr>
              <w:spacing w:after="40"/>
            </w:pPr>
            <w:r>
              <w:rPr>
                <w:b/>
                <w:color w:val="FFFFFF"/>
                <w:sz w:val="19"/>
              </w:rPr>
              <w:t>Suggested time</w:t>
            </w:r>
          </w:p>
        </w:tc>
        <w:tc>
          <w:tcPr>
            <w:tcW w:w="1260" w:type="dxa"/>
            <w:shd w:val="clear" w:color="auto" w:fill="C8102E"/>
            <w:vAlign w:val="center"/>
          </w:tcPr>
          <w:p w14:paraId="0C1FB969" w14:textId="77777777" w:rsidR="001664CF" w:rsidRDefault="00000000">
            <w:pPr>
              <w:spacing w:after="40"/>
            </w:pPr>
            <w:r>
              <w:rPr>
                <w:b/>
                <w:color w:val="FFFFFF"/>
                <w:sz w:val="19"/>
              </w:rPr>
              <w:t>Pass mark</w:t>
            </w:r>
          </w:p>
        </w:tc>
        <w:tc>
          <w:tcPr>
            <w:tcW w:w="3511" w:type="dxa"/>
            <w:shd w:val="clear" w:color="auto" w:fill="C8102E"/>
            <w:vAlign w:val="center"/>
          </w:tcPr>
          <w:p w14:paraId="3818BBA0" w14:textId="77777777" w:rsidR="001664CF" w:rsidRDefault="00000000">
            <w:pPr>
              <w:spacing w:after="40"/>
            </w:pPr>
            <w:r>
              <w:rPr>
                <w:b/>
                <w:color w:val="FFFFFF"/>
                <w:sz w:val="19"/>
              </w:rPr>
              <w:t>Notes</w:t>
            </w:r>
          </w:p>
        </w:tc>
      </w:tr>
      <w:tr w:rsidR="001664CF" w14:paraId="590F1ED7" w14:textId="77777777" w:rsidTr="00CD05C0">
        <w:trPr>
          <w:jc w:val="center"/>
        </w:trPr>
        <w:tc>
          <w:tcPr>
            <w:tcW w:w="1926" w:type="dxa"/>
            <w:vAlign w:val="center"/>
          </w:tcPr>
          <w:p w14:paraId="3EC92D26" w14:textId="77777777" w:rsidR="001664CF" w:rsidRDefault="00000000">
            <w:pPr>
              <w:spacing w:after="40"/>
            </w:pPr>
            <w:r>
              <w:rPr>
                <w:sz w:val="19"/>
              </w:rPr>
              <w:t>Pre-course check</w:t>
            </w:r>
          </w:p>
        </w:tc>
        <w:tc>
          <w:tcPr>
            <w:tcW w:w="1493" w:type="dxa"/>
            <w:vAlign w:val="center"/>
          </w:tcPr>
          <w:p w14:paraId="46D5D8F4" w14:textId="77777777" w:rsidR="001664CF" w:rsidRDefault="00000000">
            <w:pPr>
              <w:spacing w:after="40"/>
            </w:pPr>
            <w:r>
              <w:rPr>
                <w:sz w:val="19"/>
              </w:rPr>
              <w:t>10-20 questions</w:t>
            </w:r>
          </w:p>
        </w:tc>
        <w:tc>
          <w:tcPr>
            <w:tcW w:w="1440" w:type="dxa"/>
            <w:vAlign w:val="center"/>
          </w:tcPr>
          <w:p w14:paraId="14F0F3CB" w14:textId="77777777" w:rsidR="001664CF" w:rsidRDefault="00000000">
            <w:pPr>
              <w:spacing w:after="40"/>
            </w:pPr>
            <w:r>
              <w:rPr>
                <w:sz w:val="19"/>
              </w:rPr>
              <w:t>Untimed</w:t>
            </w:r>
          </w:p>
        </w:tc>
        <w:tc>
          <w:tcPr>
            <w:tcW w:w="1260" w:type="dxa"/>
            <w:vAlign w:val="center"/>
          </w:tcPr>
          <w:p w14:paraId="7AC55C7A" w14:textId="77777777" w:rsidR="001664CF" w:rsidRDefault="00000000">
            <w:pPr>
              <w:spacing w:after="40"/>
            </w:pPr>
            <w:r>
              <w:rPr>
                <w:sz w:val="19"/>
              </w:rPr>
              <w:t>Not graded</w:t>
            </w:r>
          </w:p>
        </w:tc>
        <w:tc>
          <w:tcPr>
            <w:tcW w:w="3511" w:type="dxa"/>
            <w:vAlign w:val="center"/>
          </w:tcPr>
          <w:p w14:paraId="0079BB32" w14:textId="77777777" w:rsidR="001664CF" w:rsidRDefault="00000000">
            <w:pPr>
              <w:spacing w:after="40"/>
            </w:pPr>
            <w:r>
              <w:rPr>
                <w:sz w:val="19"/>
              </w:rPr>
              <w:t>A quick check of what students already know, before Module 1. Does not affect their grade.</w:t>
            </w:r>
          </w:p>
        </w:tc>
      </w:tr>
      <w:tr w:rsidR="001664CF" w14:paraId="3A352C16" w14:textId="77777777" w:rsidTr="00CD05C0">
        <w:trPr>
          <w:jc w:val="center"/>
        </w:trPr>
        <w:tc>
          <w:tcPr>
            <w:tcW w:w="1926" w:type="dxa"/>
            <w:vAlign w:val="center"/>
          </w:tcPr>
          <w:p w14:paraId="341F085B" w14:textId="77777777" w:rsidR="001664CF" w:rsidRDefault="00000000">
            <w:pPr>
              <w:spacing w:after="40"/>
            </w:pPr>
            <w:r>
              <w:rPr>
                <w:sz w:val="19"/>
              </w:rPr>
              <w:t>End-of-module check</w:t>
            </w:r>
          </w:p>
        </w:tc>
        <w:tc>
          <w:tcPr>
            <w:tcW w:w="1493" w:type="dxa"/>
            <w:vAlign w:val="center"/>
          </w:tcPr>
          <w:p w14:paraId="25905FBB" w14:textId="77777777" w:rsidR="001664CF" w:rsidRDefault="00000000">
            <w:pPr>
              <w:spacing w:after="40"/>
            </w:pPr>
            <w:r>
              <w:rPr>
                <w:sz w:val="19"/>
              </w:rPr>
              <w:t>5-10 questions</w:t>
            </w:r>
          </w:p>
        </w:tc>
        <w:tc>
          <w:tcPr>
            <w:tcW w:w="1440" w:type="dxa"/>
            <w:vAlign w:val="center"/>
          </w:tcPr>
          <w:p w14:paraId="2EB54627" w14:textId="77777777" w:rsidR="001664CF" w:rsidRDefault="00000000">
            <w:pPr>
              <w:spacing w:after="40"/>
            </w:pPr>
            <w:r>
              <w:rPr>
                <w:sz w:val="19"/>
              </w:rPr>
              <w:t>Untimed</w:t>
            </w:r>
          </w:p>
        </w:tc>
        <w:tc>
          <w:tcPr>
            <w:tcW w:w="1260" w:type="dxa"/>
            <w:vAlign w:val="center"/>
          </w:tcPr>
          <w:p w14:paraId="7B510900" w14:textId="77777777" w:rsidR="001664CF" w:rsidRDefault="00000000">
            <w:pPr>
              <w:spacing w:after="40"/>
            </w:pPr>
            <w:r>
              <w:rPr>
                <w:sz w:val="19"/>
              </w:rPr>
              <w:t>Your choice</w:t>
            </w:r>
          </w:p>
        </w:tc>
        <w:tc>
          <w:tcPr>
            <w:tcW w:w="3511" w:type="dxa"/>
            <w:vAlign w:val="center"/>
          </w:tcPr>
          <w:p w14:paraId="6ED34619" w14:textId="77777777" w:rsidR="001664CF" w:rsidRDefault="00000000">
            <w:pPr>
              <w:spacing w:after="40"/>
            </w:pPr>
            <w:r>
              <w:rPr>
                <w:sz w:val="19"/>
              </w:rPr>
              <w:t>Placed right after a module, to confirm students understood it before moving on.</w:t>
            </w:r>
          </w:p>
        </w:tc>
      </w:tr>
      <w:tr w:rsidR="001664CF" w14:paraId="59D704CF" w14:textId="77777777" w:rsidTr="00CD05C0">
        <w:trPr>
          <w:jc w:val="center"/>
        </w:trPr>
        <w:tc>
          <w:tcPr>
            <w:tcW w:w="1926" w:type="dxa"/>
            <w:vAlign w:val="center"/>
          </w:tcPr>
          <w:p w14:paraId="24E91D56" w14:textId="77777777" w:rsidR="001664CF" w:rsidRDefault="00000000">
            <w:pPr>
              <w:spacing w:after="40"/>
            </w:pPr>
            <w:r>
              <w:rPr>
                <w:sz w:val="19"/>
              </w:rPr>
              <w:t>Mid-course test</w:t>
            </w:r>
          </w:p>
        </w:tc>
        <w:tc>
          <w:tcPr>
            <w:tcW w:w="1493" w:type="dxa"/>
            <w:vAlign w:val="center"/>
          </w:tcPr>
          <w:p w14:paraId="1E1741D0" w14:textId="77777777" w:rsidR="001664CF" w:rsidRDefault="00000000">
            <w:pPr>
              <w:spacing w:after="40"/>
            </w:pPr>
            <w:r>
              <w:rPr>
                <w:sz w:val="19"/>
              </w:rPr>
              <w:t>20 questions</w:t>
            </w:r>
          </w:p>
        </w:tc>
        <w:tc>
          <w:tcPr>
            <w:tcW w:w="1440" w:type="dxa"/>
            <w:vAlign w:val="center"/>
          </w:tcPr>
          <w:p w14:paraId="7D448CAB" w14:textId="77777777" w:rsidR="001664CF" w:rsidRDefault="00000000">
            <w:pPr>
              <w:spacing w:after="40"/>
            </w:pPr>
            <w:r>
              <w:rPr>
                <w:sz w:val="19"/>
              </w:rPr>
              <w:t>30 minutes</w:t>
            </w:r>
          </w:p>
        </w:tc>
        <w:tc>
          <w:tcPr>
            <w:tcW w:w="1260" w:type="dxa"/>
            <w:vAlign w:val="center"/>
          </w:tcPr>
          <w:p w14:paraId="49D58098" w14:textId="77777777" w:rsidR="001664CF" w:rsidRDefault="00000000">
            <w:pPr>
              <w:spacing w:after="40"/>
            </w:pPr>
            <w:r>
              <w:rPr>
                <w:sz w:val="19"/>
              </w:rPr>
              <w:t>60%</w:t>
            </w:r>
          </w:p>
        </w:tc>
        <w:tc>
          <w:tcPr>
            <w:tcW w:w="3511" w:type="dxa"/>
            <w:vAlign w:val="center"/>
          </w:tcPr>
          <w:p w14:paraId="1EB32674" w14:textId="77777777" w:rsidR="001664CF" w:rsidRDefault="00000000">
            <w:pPr>
              <w:spacing w:after="40"/>
            </w:pPr>
            <w:r>
              <w:rPr>
                <w:sz w:val="19"/>
              </w:rPr>
              <w:t>Placed after roughly the halfway point of the course.</w:t>
            </w:r>
          </w:p>
        </w:tc>
      </w:tr>
      <w:tr w:rsidR="001664CF" w14:paraId="30BE272D" w14:textId="77777777" w:rsidTr="00CD05C0">
        <w:trPr>
          <w:jc w:val="center"/>
        </w:trPr>
        <w:tc>
          <w:tcPr>
            <w:tcW w:w="1926" w:type="dxa"/>
            <w:vAlign w:val="center"/>
          </w:tcPr>
          <w:p w14:paraId="28E05CC8" w14:textId="77777777" w:rsidR="001664CF" w:rsidRDefault="00000000">
            <w:pPr>
              <w:spacing w:after="40"/>
            </w:pPr>
            <w:r>
              <w:rPr>
                <w:sz w:val="19"/>
              </w:rPr>
              <w:t>Final exam</w:t>
            </w:r>
          </w:p>
        </w:tc>
        <w:tc>
          <w:tcPr>
            <w:tcW w:w="1493" w:type="dxa"/>
            <w:vAlign w:val="center"/>
          </w:tcPr>
          <w:p w14:paraId="4254277E" w14:textId="77777777" w:rsidR="001664CF" w:rsidRDefault="00000000">
            <w:pPr>
              <w:spacing w:after="40"/>
            </w:pPr>
            <w:r>
              <w:rPr>
                <w:sz w:val="19"/>
              </w:rPr>
              <w:t>40-50 questions</w:t>
            </w:r>
          </w:p>
        </w:tc>
        <w:tc>
          <w:tcPr>
            <w:tcW w:w="1440" w:type="dxa"/>
            <w:vAlign w:val="center"/>
          </w:tcPr>
          <w:p w14:paraId="317BE783" w14:textId="77777777" w:rsidR="001664CF" w:rsidRDefault="00000000">
            <w:pPr>
              <w:spacing w:after="40"/>
            </w:pPr>
            <w:r>
              <w:rPr>
                <w:sz w:val="19"/>
              </w:rPr>
              <w:t>60 minutes</w:t>
            </w:r>
          </w:p>
        </w:tc>
        <w:tc>
          <w:tcPr>
            <w:tcW w:w="1260" w:type="dxa"/>
            <w:vAlign w:val="center"/>
          </w:tcPr>
          <w:p w14:paraId="796D6527" w14:textId="77777777" w:rsidR="001664CF" w:rsidRDefault="00000000">
            <w:pPr>
              <w:spacing w:after="40"/>
            </w:pPr>
            <w:r>
              <w:rPr>
                <w:sz w:val="19"/>
              </w:rPr>
              <w:t>70%</w:t>
            </w:r>
          </w:p>
        </w:tc>
        <w:tc>
          <w:tcPr>
            <w:tcW w:w="3511" w:type="dxa"/>
            <w:vAlign w:val="center"/>
          </w:tcPr>
          <w:p w14:paraId="74CE7DD4" w14:textId="77777777" w:rsidR="001664CF" w:rsidRDefault="00000000">
            <w:pPr>
              <w:spacing w:after="40"/>
            </w:pPr>
            <w:r>
              <w:rPr>
                <w:sz w:val="19"/>
              </w:rPr>
              <w:t>Placed at the end of the course. Students get a maximum of two attempts.</w:t>
            </w:r>
          </w:p>
        </w:tc>
      </w:tr>
    </w:tbl>
    <w:p w14:paraId="09F1B840" w14:textId="77777777" w:rsidR="001664CF" w:rsidRDefault="001664CF">
      <w:pPr>
        <w:spacing w:after="40"/>
      </w:pPr>
    </w:p>
    <w:p w14:paraId="19362CFE" w14:textId="77777777" w:rsidR="001664CF" w:rsidRDefault="00000000">
      <w:pPr>
        <w:pStyle w:val="Heading2"/>
      </w:pPr>
      <w:r>
        <w:t>Question bank</w:t>
      </w:r>
    </w:p>
    <w:p w14:paraId="4E68D986" w14:textId="77777777" w:rsidR="001664CF" w:rsidRDefault="00000000">
      <w:r>
        <w:t>List out your questions in the table below. You can write questions for any or all of the tests above, a question can be reused in more than one test. If it is easier, group your questions under a heading first (for example "Basics", "Case studies", "Advanced") so related questions sit together.</w:t>
      </w:r>
    </w:p>
    <w:p w14:paraId="276DCDF0" w14:textId="77777777" w:rsidR="001664CF" w:rsidRDefault="00000000">
      <w:pPr>
        <w:pStyle w:val="Heading3"/>
      </w:pPr>
      <w:r>
        <w:t>The seven question types available</w:t>
      </w:r>
    </w:p>
    <w:tbl>
      <w:tblPr>
        <w:tblStyle w:val="TableGrid"/>
        <w:tblW w:w="0" w:type="auto"/>
        <w:jc w:val="center"/>
        <w:tblLook w:val="04A0" w:firstRow="1" w:lastRow="0" w:firstColumn="1" w:lastColumn="0" w:noHBand="0" w:noVBand="1"/>
      </w:tblPr>
      <w:tblGrid>
        <w:gridCol w:w="4816"/>
        <w:gridCol w:w="4816"/>
      </w:tblGrid>
      <w:tr w:rsidR="001664CF" w14:paraId="09208163" w14:textId="77777777">
        <w:trPr>
          <w:jc w:val="center"/>
        </w:trPr>
        <w:tc>
          <w:tcPr>
            <w:tcW w:w="4816" w:type="dxa"/>
            <w:shd w:val="clear" w:color="auto" w:fill="C8102E"/>
            <w:vAlign w:val="center"/>
          </w:tcPr>
          <w:p w14:paraId="3A822503" w14:textId="77777777" w:rsidR="001664CF" w:rsidRDefault="00000000">
            <w:pPr>
              <w:spacing w:after="40"/>
            </w:pPr>
            <w:r>
              <w:rPr>
                <w:b/>
                <w:color w:val="FFFFFF"/>
                <w:sz w:val="19"/>
              </w:rPr>
              <w:t>Type</w:t>
            </w:r>
          </w:p>
        </w:tc>
        <w:tc>
          <w:tcPr>
            <w:tcW w:w="4816" w:type="dxa"/>
            <w:shd w:val="clear" w:color="auto" w:fill="C8102E"/>
            <w:vAlign w:val="center"/>
          </w:tcPr>
          <w:p w14:paraId="2DD2C01A" w14:textId="77777777" w:rsidR="001664CF" w:rsidRDefault="00000000">
            <w:pPr>
              <w:spacing w:after="40"/>
            </w:pPr>
            <w:r>
              <w:rPr>
                <w:b/>
                <w:color w:val="FFFFFF"/>
                <w:sz w:val="19"/>
              </w:rPr>
              <w:t>What it looks like</w:t>
            </w:r>
          </w:p>
        </w:tc>
      </w:tr>
      <w:tr w:rsidR="001664CF" w14:paraId="18C485B5" w14:textId="77777777">
        <w:trPr>
          <w:jc w:val="center"/>
        </w:trPr>
        <w:tc>
          <w:tcPr>
            <w:tcW w:w="4816" w:type="dxa"/>
            <w:vAlign w:val="center"/>
          </w:tcPr>
          <w:p w14:paraId="3F106192" w14:textId="77777777" w:rsidR="001664CF" w:rsidRDefault="00000000">
            <w:pPr>
              <w:spacing w:after="40"/>
            </w:pPr>
            <w:r>
              <w:rPr>
                <w:sz w:val="19"/>
              </w:rPr>
              <w:t>Multiple choice (one answer)</w:t>
            </w:r>
          </w:p>
        </w:tc>
        <w:tc>
          <w:tcPr>
            <w:tcW w:w="4816" w:type="dxa"/>
            <w:vAlign w:val="center"/>
          </w:tcPr>
          <w:p w14:paraId="727BF720" w14:textId="77777777" w:rsidR="001664CF" w:rsidRDefault="00000000">
            <w:pPr>
              <w:spacing w:after="40"/>
            </w:pPr>
            <w:r>
              <w:rPr>
                <w:sz w:val="19"/>
              </w:rPr>
              <w:t>A question with several options; the student picks one correct answer.</w:t>
            </w:r>
          </w:p>
        </w:tc>
      </w:tr>
      <w:tr w:rsidR="001664CF" w14:paraId="3A9CCAB3" w14:textId="77777777">
        <w:trPr>
          <w:jc w:val="center"/>
        </w:trPr>
        <w:tc>
          <w:tcPr>
            <w:tcW w:w="4816" w:type="dxa"/>
            <w:vAlign w:val="center"/>
          </w:tcPr>
          <w:p w14:paraId="464A26A1" w14:textId="77777777" w:rsidR="001664CF" w:rsidRDefault="00000000">
            <w:pPr>
              <w:spacing w:after="40"/>
            </w:pPr>
            <w:r>
              <w:rPr>
                <w:sz w:val="19"/>
              </w:rPr>
              <w:t>Multiple choice (several answers)</w:t>
            </w:r>
          </w:p>
        </w:tc>
        <w:tc>
          <w:tcPr>
            <w:tcW w:w="4816" w:type="dxa"/>
            <w:vAlign w:val="center"/>
          </w:tcPr>
          <w:p w14:paraId="25B8B8F8" w14:textId="77777777" w:rsidR="001664CF" w:rsidRDefault="00000000">
            <w:pPr>
              <w:spacing w:after="40"/>
            </w:pPr>
            <w:r>
              <w:rPr>
                <w:sz w:val="19"/>
              </w:rPr>
              <w:t>A question with several options; more than one can be correct.</w:t>
            </w:r>
          </w:p>
        </w:tc>
      </w:tr>
      <w:tr w:rsidR="001664CF" w14:paraId="0A7D30A3" w14:textId="77777777">
        <w:trPr>
          <w:jc w:val="center"/>
        </w:trPr>
        <w:tc>
          <w:tcPr>
            <w:tcW w:w="4816" w:type="dxa"/>
            <w:vAlign w:val="center"/>
          </w:tcPr>
          <w:p w14:paraId="2C190F3E" w14:textId="77777777" w:rsidR="001664CF" w:rsidRDefault="00000000">
            <w:pPr>
              <w:spacing w:after="40"/>
            </w:pPr>
            <w:r>
              <w:rPr>
                <w:sz w:val="19"/>
              </w:rPr>
              <w:t>True or false</w:t>
            </w:r>
          </w:p>
        </w:tc>
        <w:tc>
          <w:tcPr>
            <w:tcW w:w="4816" w:type="dxa"/>
            <w:vAlign w:val="center"/>
          </w:tcPr>
          <w:p w14:paraId="586A8BAC" w14:textId="77777777" w:rsidR="001664CF" w:rsidRDefault="00000000">
            <w:pPr>
              <w:spacing w:after="40"/>
            </w:pPr>
            <w:r>
              <w:rPr>
                <w:sz w:val="19"/>
              </w:rPr>
              <w:t>A simple two-option question.</w:t>
            </w:r>
          </w:p>
        </w:tc>
      </w:tr>
      <w:tr w:rsidR="001664CF" w14:paraId="7A5D0F0F" w14:textId="77777777">
        <w:trPr>
          <w:jc w:val="center"/>
        </w:trPr>
        <w:tc>
          <w:tcPr>
            <w:tcW w:w="4816" w:type="dxa"/>
            <w:vAlign w:val="center"/>
          </w:tcPr>
          <w:p w14:paraId="7FBF86F2" w14:textId="77777777" w:rsidR="001664CF" w:rsidRDefault="00000000">
            <w:pPr>
              <w:spacing w:after="40"/>
            </w:pPr>
            <w:r>
              <w:rPr>
                <w:sz w:val="19"/>
              </w:rPr>
              <w:t>Fill in the blank</w:t>
            </w:r>
          </w:p>
        </w:tc>
        <w:tc>
          <w:tcPr>
            <w:tcW w:w="4816" w:type="dxa"/>
            <w:vAlign w:val="center"/>
          </w:tcPr>
          <w:p w14:paraId="71A8F8C8" w14:textId="77777777" w:rsidR="001664CF" w:rsidRDefault="00000000">
            <w:pPr>
              <w:spacing w:after="40"/>
            </w:pPr>
            <w:r>
              <w:rPr>
                <w:sz w:val="19"/>
              </w:rPr>
              <w:t>The student types a short answer; tell us the accepted answer(s).</w:t>
            </w:r>
          </w:p>
        </w:tc>
      </w:tr>
      <w:tr w:rsidR="001664CF" w14:paraId="43A034CB" w14:textId="77777777">
        <w:trPr>
          <w:jc w:val="center"/>
        </w:trPr>
        <w:tc>
          <w:tcPr>
            <w:tcW w:w="4816" w:type="dxa"/>
            <w:vAlign w:val="center"/>
          </w:tcPr>
          <w:p w14:paraId="5F179CC5" w14:textId="77777777" w:rsidR="001664CF" w:rsidRDefault="00000000">
            <w:pPr>
              <w:spacing w:after="40"/>
            </w:pPr>
            <w:r>
              <w:rPr>
                <w:sz w:val="19"/>
              </w:rPr>
              <w:t>Matching</w:t>
            </w:r>
          </w:p>
        </w:tc>
        <w:tc>
          <w:tcPr>
            <w:tcW w:w="4816" w:type="dxa"/>
            <w:vAlign w:val="center"/>
          </w:tcPr>
          <w:p w14:paraId="27E6282E" w14:textId="77777777" w:rsidR="001664CF" w:rsidRDefault="00000000">
            <w:pPr>
              <w:spacing w:after="40"/>
            </w:pPr>
            <w:r>
              <w:rPr>
                <w:sz w:val="19"/>
              </w:rPr>
              <w:t>The student pairs items from one list with items from another; tell us the correct pairs.</w:t>
            </w:r>
          </w:p>
        </w:tc>
      </w:tr>
      <w:tr w:rsidR="001664CF" w14:paraId="13FD844D" w14:textId="77777777">
        <w:trPr>
          <w:jc w:val="center"/>
        </w:trPr>
        <w:tc>
          <w:tcPr>
            <w:tcW w:w="4816" w:type="dxa"/>
            <w:vAlign w:val="center"/>
          </w:tcPr>
          <w:p w14:paraId="74161F8B" w14:textId="77777777" w:rsidR="001664CF" w:rsidRDefault="00000000">
            <w:pPr>
              <w:spacing w:after="40"/>
            </w:pPr>
            <w:r>
              <w:rPr>
                <w:sz w:val="19"/>
              </w:rPr>
              <w:t>Essay</w:t>
            </w:r>
          </w:p>
        </w:tc>
        <w:tc>
          <w:tcPr>
            <w:tcW w:w="4816" w:type="dxa"/>
            <w:vAlign w:val="center"/>
          </w:tcPr>
          <w:p w14:paraId="0FC5027F" w14:textId="77777777" w:rsidR="001664CF" w:rsidRDefault="00000000">
            <w:pPr>
              <w:spacing w:after="40"/>
            </w:pPr>
            <w:r>
              <w:rPr>
                <w:sz w:val="19"/>
              </w:rPr>
              <w:t>A written answer, marked by hand rather than automatically. Give marking guidance instead of a fixed answer.</w:t>
            </w:r>
          </w:p>
        </w:tc>
      </w:tr>
      <w:tr w:rsidR="001664CF" w14:paraId="10D7977D" w14:textId="77777777">
        <w:trPr>
          <w:jc w:val="center"/>
        </w:trPr>
        <w:tc>
          <w:tcPr>
            <w:tcW w:w="4816" w:type="dxa"/>
            <w:vAlign w:val="center"/>
          </w:tcPr>
          <w:p w14:paraId="7FC9405B" w14:textId="77777777" w:rsidR="001664CF" w:rsidRDefault="00000000">
            <w:pPr>
              <w:spacing w:after="40"/>
            </w:pPr>
            <w:r>
              <w:rPr>
                <w:sz w:val="19"/>
              </w:rPr>
              <w:t>Scenario</w:t>
            </w:r>
          </w:p>
        </w:tc>
        <w:tc>
          <w:tcPr>
            <w:tcW w:w="4816" w:type="dxa"/>
            <w:vAlign w:val="center"/>
          </w:tcPr>
          <w:p w14:paraId="66B6E0B6" w14:textId="77777777" w:rsidR="001664CF" w:rsidRDefault="00000000">
            <w:pPr>
              <w:spacing w:after="40"/>
            </w:pPr>
            <w:r>
              <w:rPr>
                <w:sz w:val="19"/>
              </w:rPr>
              <w:t>A short passage or case study, followed by two or more sub-questions of any of the types above.</w:t>
            </w:r>
          </w:p>
        </w:tc>
      </w:tr>
    </w:tbl>
    <w:p w14:paraId="0C4F3987" w14:textId="18819238" w:rsidR="00CD05C0" w:rsidRDefault="00CD05C0">
      <w:pPr>
        <w:spacing w:after="40"/>
      </w:pPr>
    </w:p>
    <w:p w14:paraId="3DD3221F" w14:textId="77777777" w:rsidR="00CD05C0" w:rsidRDefault="00CD05C0">
      <w:pPr>
        <w:spacing w:after="200"/>
      </w:pPr>
      <w:r>
        <w:br w:type="page"/>
      </w:r>
    </w:p>
    <w:tbl>
      <w:tblPr>
        <w:tblStyle w:val="TableGrid"/>
        <w:tblW w:w="0" w:type="auto"/>
        <w:jc w:val="center"/>
        <w:tblLook w:val="04A0" w:firstRow="1" w:lastRow="0" w:firstColumn="1" w:lastColumn="0" w:noHBand="0" w:noVBand="1"/>
      </w:tblPr>
      <w:tblGrid>
        <w:gridCol w:w="1376"/>
        <w:gridCol w:w="1477"/>
        <w:gridCol w:w="1376"/>
        <w:gridCol w:w="1376"/>
        <w:gridCol w:w="1376"/>
        <w:gridCol w:w="1376"/>
        <w:gridCol w:w="1376"/>
      </w:tblGrid>
      <w:tr w:rsidR="001664CF" w14:paraId="5B311495" w14:textId="77777777" w:rsidTr="00CD05C0">
        <w:trPr>
          <w:jc w:val="center"/>
        </w:trPr>
        <w:tc>
          <w:tcPr>
            <w:tcW w:w="1376" w:type="dxa"/>
            <w:shd w:val="clear" w:color="auto" w:fill="C8102E"/>
            <w:vAlign w:val="center"/>
          </w:tcPr>
          <w:p w14:paraId="2BA8C6E8" w14:textId="77777777" w:rsidR="001664CF" w:rsidRDefault="00000000">
            <w:pPr>
              <w:spacing w:after="40"/>
            </w:pPr>
            <w:r>
              <w:rPr>
                <w:b/>
                <w:color w:val="FFFFFF"/>
                <w:sz w:val="19"/>
              </w:rPr>
              <w:lastRenderedPageBreak/>
              <w:t>#</w:t>
            </w:r>
          </w:p>
        </w:tc>
        <w:tc>
          <w:tcPr>
            <w:tcW w:w="1477" w:type="dxa"/>
            <w:shd w:val="clear" w:color="auto" w:fill="C8102E"/>
            <w:vAlign w:val="center"/>
          </w:tcPr>
          <w:p w14:paraId="04E3830F" w14:textId="77777777" w:rsidR="001664CF" w:rsidRDefault="00000000">
            <w:pPr>
              <w:spacing w:after="40"/>
            </w:pPr>
            <w:r>
              <w:rPr>
                <w:b/>
                <w:color w:val="FFFFFF"/>
                <w:sz w:val="19"/>
              </w:rPr>
              <w:t>Group/category</w:t>
            </w:r>
          </w:p>
        </w:tc>
        <w:tc>
          <w:tcPr>
            <w:tcW w:w="1376" w:type="dxa"/>
            <w:shd w:val="clear" w:color="auto" w:fill="C8102E"/>
            <w:vAlign w:val="center"/>
          </w:tcPr>
          <w:p w14:paraId="27278295" w14:textId="77777777" w:rsidR="001664CF" w:rsidRDefault="00000000">
            <w:pPr>
              <w:spacing w:after="40"/>
            </w:pPr>
            <w:r>
              <w:rPr>
                <w:b/>
                <w:color w:val="FFFFFF"/>
                <w:sz w:val="19"/>
              </w:rPr>
              <w:t>Type</w:t>
            </w:r>
          </w:p>
        </w:tc>
        <w:tc>
          <w:tcPr>
            <w:tcW w:w="1376" w:type="dxa"/>
            <w:shd w:val="clear" w:color="auto" w:fill="C8102E"/>
            <w:vAlign w:val="center"/>
          </w:tcPr>
          <w:p w14:paraId="31C96772" w14:textId="77777777" w:rsidR="001664CF" w:rsidRDefault="00000000">
            <w:pPr>
              <w:spacing w:after="40"/>
            </w:pPr>
            <w:r>
              <w:rPr>
                <w:b/>
                <w:color w:val="FFFFFF"/>
                <w:sz w:val="19"/>
              </w:rPr>
              <w:t>Difficulty</w:t>
            </w:r>
          </w:p>
        </w:tc>
        <w:tc>
          <w:tcPr>
            <w:tcW w:w="1376" w:type="dxa"/>
            <w:shd w:val="clear" w:color="auto" w:fill="C8102E"/>
            <w:vAlign w:val="center"/>
          </w:tcPr>
          <w:p w14:paraId="169247AC" w14:textId="77777777" w:rsidR="001664CF" w:rsidRDefault="00000000">
            <w:pPr>
              <w:spacing w:after="40"/>
            </w:pPr>
            <w:r>
              <w:rPr>
                <w:b/>
                <w:color w:val="FFFFFF"/>
                <w:sz w:val="19"/>
              </w:rPr>
              <w:t>Question</w:t>
            </w:r>
          </w:p>
        </w:tc>
        <w:tc>
          <w:tcPr>
            <w:tcW w:w="1376" w:type="dxa"/>
            <w:shd w:val="clear" w:color="auto" w:fill="C8102E"/>
            <w:vAlign w:val="center"/>
          </w:tcPr>
          <w:p w14:paraId="04D4615D" w14:textId="77777777" w:rsidR="001664CF" w:rsidRDefault="00000000">
            <w:pPr>
              <w:spacing w:after="40"/>
            </w:pPr>
            <w:r>
              <w:rPr>
                <w:b/>
                <w:color w:val="FFFFFF"/>
                <w:sz w:val="19"/>
              </w:rPr>
              <w:t>Options and correct answer</w:t>
            </w:r>
          </w:p>
        </w:tc>
        <w:tc>
          <w:tcPr>
            <w:tcW w:w="1376" w:type="dxa"/>
            <w:shd w:val="clear" w:color="auto" w:fill="C8102E"/>
            <w:vAlign w:val="center"/>
          </w:tcPr>
          <w:p w14:paraId="62A7D206" w14:textId="77777777" w:rsidR="001664CF" w:rsidRDefault="00000000">
            <w:pPr>
              <w:spacing w:after="40"/>
            </w:pPr>
            <w:r>
              <w:rPr>
                <w:b/>
                <w:color w:val="FFFFFF"/>
                <w:sz w:val="19"/>
              </w:rPr>
              <w:t>Explanation (optional)</w:t>
            </w:r>
          </w:p>
        </w:tc>
      </w:tr>
      <w:tr w:rsidR="001664CF" w14:paraId="30DEB26F" w14:textId="77777777" w:rsidTr="00CD05C0">
        <w:trPr>
          <w:jc w:val="center"/>
        </w:trPr>
        <w:tc>
          <w:tcPr>
            <w:tcW w:w="1376" w:type="dxa"/>
            <w:vAlign w:val="center"/>
          </w:tcPr>
          <w:p w14:paraId="04EF8142" w14:textId="77777777" w:rsidR="001664CF" w:rsidRDefault="001664CF">
            <w:pPr>
              <w:spacing w:after="40"/>
            </w:pPr>
          </w:p>
        </w:tc>
        <w:tc>
          <w:tcPr>
            <w:tcW w:w="1477" w:type="dxa"/>
            <w:vAlign w:val="center"/>
          </w:tcPr>
          <w:p w14:paraId="733E6E61" w14:textId="77777777" w:rsidR="001664CF" w:rsidRDefault="001664CF">
            <w:pPr>
              <w:spacing w:after="40"/>
            </w:pPr>
          </w:p>
        </w:tc>
        <w:tc>
          <w:tcPr>
            <w:tcW w:w="1376" w:type="dxa"/>
            <w:vAlign w:val="center"/>
          </w:tcPr>
          <w:p w14:paraId="3D1D824A" w14:textId="77777777" w:rsidR="001664CF" w:rsidRDefault="001664CF">
            <w:pPr>
              <w:spacing w:after="40"/>
            </w:pPr>
          </w:p>
        </w:tc>
        <w:tc>
          <w:tcPr>
            <w:tcW w:w="1376" w:type="dxa"/>
            <w:vAlign w:val="center"/>
          </w:tcPr>
          <w:p w14:paraId="301C1EE2" w14:textId="77777777" w:rsidR="001664CF" w:rsidRDefault="001664CF">
            <w:pPr>
              <w:spacing w:after="40"/>
            </w:pPr>
          </w:p>
        </w:tc>
        <w:tc>
          <w:tcPr>
            <w:tcW w:w="1376" w:type="dxa"/>
            <w:vAlign w:val="center"/>
          </w:tcPr>
          <w:p w14:paraId="41D9A150" w14:textId="77777777" w:rsidR="001664CF" w:rsidRDefault="001664CF">
            <w:pPr>
              <w:spacing w:after="40"/>
            </w:pPr>
          </w:p>
        </w:tc>
        <w:tc>
          <w:tcPr>
            <w:tcW w:w="1376" w:type="dxa"/>
            <w:vAlign w:val="center"/>
          </w:tcPr>
          <w:p w14:paraId="550E5267" w14:textId="77777777" w:rsidR="001664CF" w:rsidRDefault="001664CF">
            <w:pPr>
              <w:spacing w:after="40"/>
            </w:pPr>
          </w:p>
        </w:tc>
        <w:tc>
          <w:tcPr>
            <w:tcW w:w="1376" w:type="dxa"/>
            <w:vAlign w:val="center"/>
          </w:tcPr>
          <w:p w14:paraId="217C192E" w14:textId="77777777" w:rsidR="001664CF" w:rsidRDefault="001664CF">
            <w:pPr>
              <w:spacing w:after="40"/>
            </w:pPr>
          </w:p>
        </w:tc>
      </w:tr>
      <w:tr w:rsidR="001664CF" w14:paraId="3B4D0576" w14:textId="77777777" w:rsidTr="00CD05C0">
        <w:trPr>
          <w:jc w:val="center"/>
        </w:trPr>
        <w:tc>
          <w:tcPr>
            <w:tcW w:w="1376" w:type="dxa"/>
            <w:vAlign w:val="center"/>
          </w:tcPr>
          <w:p w14:paraId="6A70130E" w14:textId="77777777" w:rsidR="001664CF" w:rsidRDefault="001664CF">
            <w:pPr>
              <w:spacing w:after="40"/>
            </w:pPr>
          </w:p>
        </w:tc>
        <w:tc>
          <w:tcPr>
            <w:tcW w:w="1477" w:type="dxa"/>
            <w:vAlign w:val="center"/>
          </w:tcPr>
          <w:p w14:paraId="6897EBE8" w14:textId="77777777" w:rsidR="001664CF" w:rsidRDefault="001664CF">
            <w:pPr>
              <w:spacing w:after="40"/>
            </w:pPr>
          </w:p>
        </w:tc>
        <w:tc>
          <w:tcPr>
            <w:tcW w:w="1376" w:type="dxa"/>
            <w:vAlign w:val="center"/>
          </w:tcPr>
          <w:p w14:paraId="27420BBC" w14:textId="77777777" w:rsidR="001664CF" w:rsidRDefault="001664CF">
            <w:pPr>
              <w:spacing w:after="40"/>
            </w:pPr>
          </w:p>
        </w:tc>
        <w:tc>
          <w:tcPr>
            <w:tcW w:w="1376" w:type="dxa"/>
            <w:vAlign w:val="center"/>
          </w:tcPr>
          <w:p w14:paraId="2BC8E6B7" w14:textId="77777777" w:rsidR="001664CF" w:rsidRDefault="001664CF">
            <w:pPr>
              <w:spacing w:after="40"/>
            </w:pPr>
          </w:p>
        </w:tc>
        <w:tc>
          <w:tcPr>
            <w:tcW w:w="1376" w:type="dxa"/>
            <w:vAlign w:val="center"/>
          </w:tcPr>
          <w:p w14:paraId="5547D5E4" w14:textId="77777777" w:rsidR="001664CF" w:rsidRDefault="001664CF">
            <w:pPr>
              <w:spacing w:after="40"/>
            </w:pPr>
          </w:p>
        </w:tc>
        <w:tc>
          <w:tcPr>
            <w:tcW w:w="1376" w:type="dxa"/>
            <w:vAlign w:val="center"/>
          </w:tcPr>
          <w:p w14:paraId="3FE57CBF" w14:textId="77777777" w:rsidR="001664CF" w:rsidRDefault="001664CF">
            <w:pPr>
              <w:spacing w:after="40"/>
            </w:pPr>
          </w:p>
        </w:tc>
        <w:tc>
          <w:tcPr>
            <w:tcW w:w="1376" w:type="dxa"/>
            <w:vAlign w:val="center"/>
          </w:tcPr>
          <w:p w14:paraId="61EF7AF5" w14:textId="77777777" w:rsidR="001664CF" w:rsidRDefault="001664CF">
            <w:pPr>
              <w:spacing w:after="40"/>
            </w:pPr>
          </w:p>
        </w:tc>
      </w:tr>
      <w:tr w:rsidR="001664CF" w14:paraId="158A64DE" w14:textId="77777777" w:rsidTr="00CD05C0">
        <w:trPr>
          <w:jc w:val="center"/>
        </w:trPr>
        <w:tc>
          <w:tcPr>
            <w:tcW w:w="1376" w:type="dxa"/>
            <w:vAlign w:val="center"/>
          </w:tcPr>
          <w:p w14:paraId="14D74E65" w14:textId="77777777" w:rsidR="001664CF" w:rsidRDefault="001664CF">
            <w:pPr>
              <w:spacing w:after="40"/>
            </w:pPr>
          </w:p>
        </w:tc>
        <w:tc>
          <w:tcPr>
            <w:tcW w:w="1477" w:type="dxa"/>
            <w:vAlign w:val="center"/>
          </w:tcPr>
          <w:p w14:paraId="22E739F5" w14:textId="77777777" w:rsidR="001664CF" w:rsidRDefault="001664CF">
            <w:pPr>
              <w:spacing w:after="40"/>
            </w:pPr>
          </w:p>
        </w:tc>
        <w:tc>
          <w:tcPr>
            <w:tcW w:w="1376" w:type="dxa"/>
            <w:vAlign w:val="center"/>
          </w:tcPr>
          <w:p w14:paraId="1BA72780" w14:textId="77777777" w:rsidR="001664CF" w:rsidRDefault="001664CF">
            <w:pPr>
              <w:spacing w:after="40"/>
            </w:pPr>
          </w:p>
        </w:tc>
        <w:tc>
          <w:tcPr>
            <w:tcW w:w="1376" w:type="dxa"/>
            <w:vAlign w:val="center"/>
          </w:tcPr>
          <w:p w14:paraId="76A31584" w14:textId="77777777" w:rsidR="001664CF" w:rsidRDefault="001664CF">
            <w:pPr>
              <w:spacing w:after="40"/>
            </w:pPr>
          </w:p>
        </w:tc>
        <w:tc>
          <w:tcPr>
            <w:tcW w:w="1376" w:type="dxa"/>
            <w:vAlign w:val="center"/>
          </w:tcPr>
          <w:p w14:paraId="697D55BF" w14:textId="77777777" w:rsidR="001664CF" w:rsidRDefault="001664CF">
            <w:pPr>
              <w:spacing w:after="40"/>
            </w:pPr>
          </w:p>
        </w:tc>
        <w:tc>
          <w:tcPr>
            <w:tcW w:w="1376" w:type="dxa"/>
            <w:vAlign w:val="center"/>
          </w:tcPr>
          <w:p w14:paraId="084F76B4" w14:textId="77777777" w:rsidR="001664CF" w:rsidRDefault="001664CF">
            <w:pPr>
              <w:spacing w:after="40"/>
            </w:pPr>
          </w:p>
        </w:tc>
        <w:tc>
          <w:tcPr>
            <w:tcW w:w="1376" w:type="dxa"/>
            <w:vAlign w:val="center"/>
          </w:tcPr>
          <w:p w14:paraId="6B898399" w14:textId="77777777" w:rsidR="001664CF" w:rsidRDefault="001664CF">
            <w:pPr>
              <w:spacing w:after="40"/>
            </w:pPr>
          </w:p>
        </w:tc>
      </w:tr>
      <w:tr w:rsidR="001664CF" w14:paraId="142814E9" w14:textId="77777777" w:rsidTr="00CD05C0">
        <w:trPr>
          <w:jc w:val="center"/>
        </w:trPr>
        <w:tc>
          <w:tcPr>
            <w:tcW w:w="1376" w:type="dxa"/>
            <w:vAlign w:val="center"/>
          </w:tcPr>
          <w:p w14:paraId="794C5BDB" w14:textId="77777777" w:rsidR="001664CF" w:rsidRDefault="001664CF">
            <w:pPr>
              <w:spacing w:after="40"/>
            </w:pPr>
          </w:p>
        </w:tc>
        <w:tc>
          <w:tcPr>
            <w:tcW w:w="1477" w:type="dxa"/>
            <w:vAlign w:val="center"/>
          </w:tcPr>
          <w:p w14:paraId="016CDE24" w14:textId="77777777" w:rsidR="001664CF" w:rsidRDefault="001664CF">
            <w:pPr>
              <w:spacing w:after="40"/>
            </w:pPr>
          </w:p>
        </w:tc>
        <w:tc>
          <w:tcPr>
            <w:tcW w:w="1376" w:type="dxa"/>
            <w:vAlign w:val="center"/>
          </w:tcPr>
          <w:p w14:paraId="4892CF0A" w14:textId="77777777" w:rsidR="001664CF" w:rsidRDefault="001664CF">
            <w:pPr>
              <w:spacing w:after="40"/>
            </w:pPr>
          </w:p>
        </w:tc>
        <w:tc>
          <w:tcPr>
            <w:tcW w:w="1376" w:type="dxa"/>
            <w:vAlign w:val="center"/>
          </w:tcPr>
          <w:p w14:paraId="431D82CF" w14:textId="77777777" w:rsidR="001664CF" w:rsidRDefault="001664CF">
            <w:pPr>
              <w:spacing w:after="40"/>
            </w:pPr>
          </w:p>
        </w:tc>
        <w:tc>
          <w:tcPr>
            <w:tcW w:w="1376" w:type="dxa"/>
            <w:vAlign w:val="center"/>
          </w:tcPr>
          <w:p w14:paraId="5E300BC6" w14:textId="77777777" w:rsidR="001664CF" w:rsidRDefault="001664CF">
            <w:pPr>
              <w:spacing w:after="40"/>
            </w:pPr>
          </w:p>
        </w:tc>
        <w:tc>
          <w:tcPr>
            <w:tcW w:w="1376" w:type="dxa"/>
            <w:vAlign w:val="center"/>
          </w:tcPr>
          <w:p w14:paraId="74409D31" w14:textId="77777777" w:rsidR="001664CF" w:rsidRDefault="001664CF">
            <w:pPr>
              <w:spacing w:after="40"/>
            </w:pPr>
          </w:p>
        </w:tc>
        <w:tc>
          <w:tcPr>
            <w:tcW w:w="1376" w:type="dxa"/>
            <w:vAlign w:val="center"/>
          </w:tcPr>
          <w:p w14:paraId="6DDB6113" w14:textId="77777777" w:rsidR="001664CF" w:rsidRDefault="001664CF">
            <w:pPr>
              <w:spacing w:after="40"/>
            </w:pPr>
          </w:p>
        </w:tc>
      </w:tr>
    </w:tbl>
    <w:p w14:paraId="60B6DD9F" w14:textId="77777777" w:rsidR="001664CF" w:rsidRDefault="001664CF">
      <w:pPr>
        <w:spacing w:after="40"/>
      </w:pPr>
    </w:p>
    <w:p w14:paraId="626118B1" w14:textId="77777777" w:rsidR="001664CF" w:rsidRDefault="00000000">
      <w:r>
        <w:t>Difficulty is simply Easy, Medium, or Hard, this just helps balance the mix of questions in a test.</w:t>
      </w:r>
    </w:p>
    <w:p w14:paraId="41FD28C6" w14:textId="77777777" w:rsidR="001664CF" w:rsidRDefault="00000000">
      <w:r>
        <w:rPr>
          <w:i/>
          <w:color w:val="5A5550"/>
          <w:sz w:val="19"/>
        </w:rPr>
        <w:t>Please add as many rows as you need, this table is only a starting point.</w:t>
      </w:r>
    </w:p>
    <w:p w14:paraId="584AE8DE" w14:textId="77777777" w:rsidR="001664CF" w:rsidRDefault="00000000">
      <w:pPr>
        <w:pStyle w:val="Heading1"/>
      </w:pPr>
      <w:r>
        <w:t>Part 7: Files and Materials to Attach</w:t>
      </w:r>
    </w:p>
    <w:p w14:paraId="4CD46151" w14:textId="77777777" w:rsidR="001664CF" w:rsidRDefault="00000000">
      <w:pPr>
        <w:spacing w:after="200"/>
      </w:pPr>
      <w:r>
        <w:rPr>
          <w:i/>
          <w:color w:val="5A5550"/>
          <w:sz w:val="21"/>
        </w:rPr>
        <w:t>A simple checklist of what to gather and send alongside this document.</w:t>
      </w:r>
    </w:p>
    <w:tbl>
      <w:tblPr>
        <w:tblStyle w:val="TableGrid"/>
        <w:tblW w:w="0" w:type="auto"/>
        <w:jc w:val="center"/>
        <w:tblLook w:val="04A0" w:firstRow="1" w:lastRow="0" w:firstColumn="1" w:lastColumn="0" w:noHBand="0" w:noVBand="1"/>
      </w:tblPr>
      <w:tblGrid>
        <w:gridCol w:w="4816"/>
        <w:gridCol w:w="4816"/>
      </w:tblGrid>
      <w:tr w:rsidR="001664CF" w14:paraId="37DA460D" w14:textId="77777777">
        <w:trPr>
          <w:jc w:val="center"/>
        </w:trPr>
        <w:tc>
          <w:tcPr>
            <w:tcW w:w="4816" w:type="dxa"/>
            <w:shd w:val="clear" w:color="auto" w:fill="C8102E"/>
            <w:vAlign w:val="center"/>
          </w:tcPr>
          <w:p w14:paraId="0AA64402" w14:textId="77777777" w:rsidR="001664CF" w:rsidRDefault="00000000">
            <w:pPr>
              <w:spacing w:after="40"/>
            </w:pPr>
            <w:r>
              <w:rPr>
                <w:b/>
                <w:color w:val="FFFFFF"/>
                <w:sz w:val="19"/>
              </w:rPr>
              <w:t>You need</w:t>
            </w:r>
          </w:p>
        </w:tc>
        <w:tc>
          <w:tcPr>
            <w:tcW w:w="4816" w:type="dxa"/>
            <w:shd w:val="clear" w:color="auto" w:fill="C8102E"/>
            <w:vAlign w:val="center"/>
          </w:tcPr>
          <w:p w14:paraId="278BC390" w14:textId="77777777" w:rsidR="001664CF" w:rsidRDefault="00000000">
            <w:pPr>
              <w:spacing w:after="40"/>
            </w:pPr>
            <w:r>
              <w:rPr>
                <w:b/>
                <w:color w:val="FFFFFF"/>
                <w:sz w:val="19"/>
              </w:rPr>
              <w:t>What to send</w:t>
            </w:r>
          </w:p>
        </w:tc>
      </w:tr>
      <w:tr w:rsidR="001664CF" w14:paraId="6E2FCFCB" w14:textId="77777777">
        <w:trPr>
          <w:jc w:val="center"/>
        </w:trPr>
        <w:tc>
          <w:tcPr>
            <w:tcW w:w="4816" w:type="dxa"/>
            <w:vAlign w:val="center"/>
          </w:tcPr>
          <w:p w14:paraId="4BBE394A" w14:textId="77777777" w:rsidR="001664CF" w:rsidRDefault="00000000">
            <w:pPr>
              <w:spacing w:after="40"/>
            </w:pPr>
            <w:r>
              <w:rPr>
                <w:sz w:val="19"/>
              </w:rPr>
              <w:t>A cover image for the course</w:t>
            </w:r>
          </w:p>
        </w:tc>
        <w:tc>
          <w:tcPr>
            <w:tcW w:w="4816" w:type="dxa"/>
            <w:vAlign w:val="center"/>
          </w:tcPr>
          <w:p w14:paraId="5BA89A2E" w14:textId="77777777" w:rsidR="001664CF" w:rsidRDefault="00000000">
            <w:pPr>
              <w:spacing w:after="40"/>
            </w:pPr>
            <w:r>
              <w:rPr>
                <w:sz w:val="19"/>
              </w:rPr>
              <w:t>One photo or graphic, JPG or PNG, roughly landscape in shape.</w:t>
            </w:r>
          </w:p>
        </w:tc>
      </w:tr>
      <w:tr w:rsidR="001664CF" w14:paraId="3E925AC7" w14:textId="77777777">
        <w:trPr>
          <w:jc w:val="center"/>
        </w:trPr>
        <w:tc>
          <w:tcPr>
            <w:tcW w:w="4816" w:type="dxa"/>
            <w:vAlign w:val="center"/>
          </w:tcPr>
          <w:p w14:paraId="3B438CF7" w14:textId="77777777" w:rsidR="001664CF" w:rsidRDefault="00000000">
            <w:pPr>
              <w:spacing w:after="40"/>
            </w:pPr>
            <w:r>
              <w:rPr>
                <w:sz w:val="19"/>
              </w:rPr>
              <w:t>Reading material</w:t>
            </w:r>
          </w:p>
        </w:tc>
        <w:tc>
          <w:tcPr>
            <w:tcW w:w="4816" w:type="dxa"/>
            <w:vAlign w:val="center"/>
          </w:tcPr>
          <w:p w14:paraId="2983C110" w14:textId="77777777" w:rsidR="001664CF" w:rsidRDefault="00000000">
            <w:pPr>
              <w:spacing w:after="40"/>
            </w:pPr>
            <w:r>
              <w:rPr>
                <w:sz w:val="19"/>
              </w:rPr>
              <w:t>PDF or Word documents.</w:t>
            </w:r>
          </w:p>
        </w:tc>
      </w:tr>
      <w:tr w:rsidR="001664CF" w14:paraId="469CADCB" w14:textId="77777777">
        <w:trPr>
          <w:jc w:val="center"/>
        </w:trPr>
        <w:tc>
          <w:tcPr>
            <w:tcW w:w="4816" w:type="dxa"/>
            <w:vAlign w:val="center"/>
          </w:tcPr>
          <w:p w14:paraId="0FB16794" w14:textId="77777777" w:rsidR="001664CF" w:rsidRDefault="00000000">
            <w:pPr>
              <w:spacing w:after="40"/>
            </w:pPr>
            <w:r>
              <w:rPr>
                <w:sz w:val="19"/>
              </w:rPr>
              <w:t>Videos</w:t>
            </w:r>
          </w:p>
        </w:tc>
        <w:tc>
          <w:tcPr>
            <w:tcW w:w="4816" w:type="dxa"/>
            <w:vAlign w:val="center"/>
          </w:tcPr>
          <w:p w14:paraId="23DF3FBB" w14:textId="77777777" w:rsidR="001664CF" w:rsidRDefault="00000000">
            <w:pPr>
              <w:spacing w:after="40"/>
            </w:pPr>
            <w:r>
              <w:rPr>
                <w:sz w:val="19"/>
              </w:rPr>
              <w:t>Preferably a YouTube or Vimeo link rather than a raw video file. If you only have a raw file, send it separately and let the administrator know.</w:t>
            </w:r>
          </w:p>
        </w:tc>
      </w:tr>
      <w:tr w:rsidR="001664CF" w14:paraId="652200B1" w14:textId="77777777">
        <w:trPr>
          <w:jc w:val="center"/>
        </w:trPr>
        <w:tc>
          <w:tcPr>
            <w:tcW w:w="4816" w:type="dxa"/>
            <w:vAlign w:val="center"/>
          </w:tcPr>
          <w:p w14:paraId="03C41BD1" w14:textId="77777777" w:rsidR="001664CF" w:rsidRDefault="00000000">
            <w:pPr>
              <w:spacing w:after="40"/>
            </w:pPr>
            <w:r>
              <w:rPr>
                <w:sz w:val="19"/>
              </w:rPr>
              <w:t>Assignment briefs or templates</w:t>
            </w:r>
          </w:p>
        </w:tc>
        <w:tc>
          <w:tcPr>
            <w:tcW w:w="4816" w:type="dxa"/>
            <w:vAlign w:val="center"/>
          </w:tcPr>
          <w:p w14:paraId="156BD6F4" w14:textId="77777777" w:rsidR="001664CF" w:rsidRDefault="00000000">
            <w:pPr>
              <w:spacing w:after="40"/>
            </w:pPr>
            <w:r>
              <w:rPr>
                <w:sz w:val="19"/>
              </w:rPr>
              <w:t>PDF, Word, or PowerPoint files, if you have anything beyond the instructions you already wrote in Part 5.</w:t>
            </w:r>
          </w:p>
        </w:tc>
      </w:tr>
      <w:tr w:rsidR="001664CF" w14:paraId="498EC255" w14:textId="77777777">
        <w:trPr>
          <w:jc w:val="center"/>
        </w:trPr>
        <w:tc>
          <w:tcPr>
            <w:tcW w:w="4816" w:type="dxa"/>
            <w:vAlign w:val="center"/>
          </w:tcPr>
          <w:p w14:paraId="64816D07" w14:textId="77777777" w:rsidR="001664CF" w:rsidRDefault="00000000">
            <w:pPr>
              <w:spacing w:after="40"/>
            </w:pPr>
            <w:r>
              <w:rPr>
                <w:sz w:val="19"/>
              </w:rPr>
              <w:t>Images for test questions</w:t>
            </w:r>
          </w:p>
        </w:tc>
        <w:tc>
          <w:tcPr>
            <w:tcW w:w="4816" w:type="dxa"/>
            <w:vAlign w:val="center"/>
          </w:tcPr>
          <w:p w14:paraId="54408081" w14:textId="77777777" w:rsidR="001664CF" w:rsidRDefault="00000000">
            <w:pPr>
              <w:spacing w:after="40"/>
            </w:pPr>
            <w:r>
              <w:rPr>
                <w:sz w:val="19"/>
              </w:rPr>
              <w:t>JPG or PNG, only if a question needs a picture or diagram.</w:t>
            </w:r>
          </w:p>
        </w:tc>
      </w:tr>
    </w:tbl>
    <w:p w14:paraId="04C21F2F" w14:textId="77777777" w:rsidR="001664CF" w:rsidRDefault="001664CF">
      <w:pPr>
        <w:spacing w:after="40"/>
      </w:pPr>
    </w:p>
    <w:p w14:paraId="2632FB8F" w14:textId="77777777" w:rsidR="001664CF" w:rsidRDefault="00000000">
      <w:pPr>
        <w:pBdr>
          <w:top w:val="single" w:sz="4" w:space="6" w:color="E7E5E4"/>
          <w:left w:val="single" w:sz="4" w:space="6" w:color="E7E5E4"/>
          <w:bottom w:val="single" w:sz="4" w:space="6" w:color="E7E5E4"/>
          <w:right w:val="single" w:sz="4" w:space="6" w:color="E7E5E4"/>
        </w:pBdr>
        <w:shd w:val="clear" w:color="auto" w:fill="F0F8F4"/>
        <w:spacing w:before="80" w:after="240"/>
      </w:pPr>
      <w:r>
        <w:rPr>
          <w:b/>
          <w:color w:val="0F6B3E"/>
          <w:sz w:val="20"/>
        </w:rPr>
        <w:t xml:space="preserve">Tip. </w:t>
      </w:r>
      <w:r>
        <w:rPr>
          <w:sz w:val="20"/>
        </w:rPr>
        <w:t>If a file is a little large or in an unusual format, do not worry, just send it as it is. The administrator will let you know if anything needs to be resized or converted.</w:t>
      </w:r>
    </w:p>
    <w:p w14:paraId="0CE95A3E" w14:textId="77777777" w:rsidR="001664CF" w:rsidRDefault="00000000">
      <w:pPr>
        <w:pStyle w:val="Heading1"/>
      </w:pPr>
      <w:r>
        <w:t>Part 8: About You</w:t>
      </w:r>
    </w:p>
    <w:p w14:paraId="6F37C653" w14:textId="77777777" w:rsidR="001664CF" w:rsidRDefault="00000000">
      <w:pPr>
        <w:spacing w:after="200"/>
      </w:pPr>
      <w:r>
        <w:rPr>
          <w:i/>
          <w:color w:val="5A5550"/>
          <w:sz w:val="21"/>
        </w:rPr>
        <w:t>This appears on your lecturer profile, and is only set up once, it is not repeated for every course you teach.</w:t>
      </w:r>
    </w:p>
    <w:tbl>
      <w:tblPr>
        <w:tblStyle w:val="TableGrid"/>
        <w:tblW w:w="0" w:type="auto"/>
        <w:jc w:val="center"/>
        <w:tblLook w:val="04A0" w:firstRow="1" w:lastRow="0" w:firstColumn="1" w:lastColumn="0" w:noHBand="0" w:noVBand="1"/>
      </w:tblPr>
      <w:tblGrid>
        <w:gridCol w:w="4816"/>
        <w:gridCol w:w="4816"/>
      </w:tblGrid>
      <w:tr w:rsidR="001664CF" w14:paraId="6A990806" w14:textId="77777777">
        <w:trPr>
          <w:jc w:val="center"/>
        </w:trPr>
        <w:tc>
          <w:tcPr>
            <w:tcW w:w="4816" w:type="dxa"/>
            <w:shd w:val="clear" w:color="auto" w:fill="C8102E"/>
            <w:vAlign w:val="center"/>
          </w:tcPr>
          <w:p w14:paraId="49C05B22" w14:textId="77777777" w:rsidR="001664CF" w:rsidRDefault="00000000">
            <w:pPr>
              <w:spacing w:after="40"/>
            </w:pPr>
            <w:r>
              <w:rPr>
                <w:b/>
                <w:color w:val="FFFFFF"/>
                <w:sz w:val="19"/>
              </w:rPr>
              <w:t>Field</w:t>
            </w:r>
          </w:p>
        </w:tc>
        <w:tc>
          <w:tcPr>
            <w:tcW w:w="4816" w:type="dxa"/>
            <w:shd w:val="clear" w:color="auto" w:fill="C8102E"/>
            <w:vAlign w:val="center"/>
          </w:tcPr>
          <w:p w14:paraId="7375004A" w14:textId="77777777" w:rsidR="001664CF" w:rsidRDefault="00000000">
            <w:pPr>
              <w:spacing w:after="40"/>
            </w:pPr>
            <w:r>
              <w:rPr>
                <w:b/>
                <w:color w:val="FFFFFF"/>
                <w:sz w:val="19"/>
              </w:rPr>
              <w:t>Your answer</w:t>
            </w:r>
          </w:p>
        </w:tc>
      </w:tr>
      <w:tr w:rsidR="001664CF" w14:paraId="59F7BA0E" w14:textId="77777777">
        <w:trPr>
          <w:jc w:val="center"/>
        </w:trPr>
        <w:tc>
          <w:tcPr>
            <w:tcW w:w="4816" w:type="dxa"/>
            <w:vAlign w:val="center"/>
          </w:tcPr>
          <w:p w14:paraId="0BD5B2D0" w14:textId="77777777" w:rsidR="001664CF" w:rsidRDefault="00000000">
            <w:pPr>
              <w:spacing w:after="40"/>
            </w:pPr>
            <w:r>
              <w:rPr>
                <w:sz w:val="19"/>
              </w:rPr>
              <w:t>Full name</w:t>
            </w:r>
          </w:p>
        </w:tc>
        <w:tc>
          <w:tcPr>
            <w:tcW w:w="4816" w:type="dxa"/>
            <w:vAlign w:val="center"/>
          </w:tcPr>
          <w:p w14:paraId="203986DE" w14:textId="77777777" w:rsidR="001664CF" w:rsidRDefault="001664CF">
            <w:pPr>
              <w:spacing w:after="40"/>
            </w:pPr>
          </w:p>
        </w:tc>
      </w:tr>
      <w:tr w:rsidR="001664CF" w14:paraId="6B77D029" w14:textId="77777777">
        <w:trPr>
          <w:jc w:val="center"/>
        </w:trPr>
        <w:tc>
          <w:tcPr>
            <w:tcW w:w="4816" w:type="dxa"/>
            <w:vAlign w:val="center"/>
          </w:tcPr>
          <w:p w14:paraId="0FA988E6" w14:textId="77777777" w:rsidR="001664CF" w:rsidRDefault="00000000">
            <w:pPr>
              <w:spacing w:after="40"/>
            </w:pPr>
            <w:r>
              <w:rPr>
                <w:sz w:val="19"/>
              </w:rPr>
              <w:t>Position / title</w:t>
            </w:r>
          </w:p>
        </w:tc>
        <w:tc>
          <w:tcPr>
            <w:tcW w:w="4816" w:type="dxa"/>
            <w:vAlign w:val="center"/>
          </w:tcPr>
          <w:p w14:paraId="75F5A2EA" w14:textId="77777777" w:rsidR="001664CF" w:rsidRDefault="001664CF">
            <w:pPr>
              <w:spacing w:after="40"/>
            </w:pPr>
          </w:p>
        </w:tc>
      </w:tr>
      <w:tr w:rsidR="001664CF" w14:paraId="3ABB9E2F" w14:textId="77777777">
        <w:trPr>
          <w:jc w:val="center"/>
        </w:trPr>
        <w:tc>
          <w:tcPr>
            <w:tcW w:w="4816" w:type="dxa"/>
            <w:vAlign w:val="center"/>
          </w:tcPr>
          <w:p w14:paraId="6E79971F" w14:textId="77777777" w:rsidR="001664CF" w:rsidRDefault="00000000">
            <w:pPr>
              <w:spacing w:after="40"/>
            </w:pPr>
            <w:r>
              <w:rPr>
                <w:sz w:val="19"/>
              </w:rPr>
              <w:t>Qualifications</w:t>
            </w:r>
          </w:p>
        </w:tc>
        <w:tc>
          <w:tcPr>
            <w:tcW w:w="4816" w:type="dxa"/>
            <w:vAlign w:val="center"/>
          </w:tcPr>
          <w:p w14:paraId="49A7858F" w14:textId="77777777" w:rsidR="001664CF" w:rsidRDefault="001664CF">
            <w:pPr>
              <w:spacing w:after="40"/>
            </w:pPr>
          </w:p>
        </w:tc>
      </w:tr>
      <w:tr w:rsidR="001664CF" w14:paraId="5F299625" w14:textId="77777777">
        <w:trPr>
          <w:jc w:val="center"/>
        </w:trPr>
        <w:tc>
          <w:tcPr>
            <w:tcW w:w="4816" w:type="dxa"/>
            <w:vAlign w:val="center"/>
          </w:tcPr>
          <w:p w14:paraId="4AB045BE" w14:textId="77777777" w:rsidR="001664CF" w:rsidRDefault="00000000">
            <w:pPr>
              <w:spacing w:after="40"/>
            </w:pPr>
            <w:r>
              <w:rPr>
                <w:sz w:val="19"/>
              </w:rPr>
              <w:t>Short biography (2-4 sentences)</w:t>
            </w:r>
          </w:p>
        </w:tc>
        <w:tc>
          <w:tcPr>
            <w:tcW w:w="4816" w:type="dxa"/>
            <w:vAlign w:val="center"/>
          </w:tcPr>
          <w:p w14:paraId="67706D9A" w14:textId="77777777" w:rsidR="001664CF" w:rsidRDefault="001664CF">
            <w:pPr>
              <w:spacing w:after="40"/>
            </w:pPr>
          </w:p>
        </w:tc>
      </w:tr>
      <w:tr w:rsidR="001664CF" w14:paraId="4B111F18" w14:textId="77777777">
        <w:trPr>
          <w:jc w:val="center"/>
        </w:trPr>
        <w:tc>
          <w:tcPr>
            <w:tcW w:w="4816" w:type="dxa"/>
            <w:vAlign w:val="center"/>
          </w:tcPr>
          <w:p w14:paraId="5971E42E" w14:textId="77777777" w:rsidR="001664CF" w:rsidRDefault="00000000">
            <w:pPr>
              <w:spacing w:after="40"/>
            </w:pPr>
            <w:r>
              <w:rPr>
                <w:sz w:val="19"/>
              </w:rPr>
              <w:t>Professional photograph</w:t>
            </w:r>
          </w:p>
        </w:tc>
        <w:tc>
          <w:tcPr>
            <w:tcW w:w="4816" w:type="dxa"/>
            <w:vAlign w:val="center"/>
          </w:tcPr>
          <w:p w14:paraId="014B9148" w14:textId="77777777" w:rsidR="001664CF" w:rsidRDefault="00000000">
            <w:pPr>
              <w:spacing w:after="40"/>
            </w:pPr>
            <w:r>
              <w:rPr>
                <w:sz w:val="19"/>
              </w:rPr>
              <w:t>Attach separately</w:t>
            </w:r>
          </w:p>
        </w:tc>
      </w:tr>
      <w:tr w:rsidR="001664CF" w14:paraId="78272DC0" w14:textId="77777777">
        <w:trPr>
          <w:jc w:val="center"/>
        </w:trPr>
        <w:tc>
          <w:tcPr>
            <w:tcW w:w="4816" w:type="dxa"/>
            <w:vAlign w:val="center"/>
          </w:tcPr>
          <w:p w14:paraId="6AE2AE70" w14:textId="77777777" w:rsidR="001664CF" w:rsidRDefault="00000000">
            <w:pPr>
              <w:spacing w:after="40"/>
            </w:pPr>
            <w:r>
              <w:rPr>
                <w:sz w:val="19"/>
              </w:rPr>
              <w:t>Email address</w:t>
            </w:r>
          </w:p>
        </w:tc>
        <w:tc>
          <w:tcPr>
            <w:tcW w:w="4816" w:type="dxa"/>
            <w:vAlign w:val="center"/>
          </w:tcPr>
          <w:p w14:paraId="154AF860" w14:textId="77777777" w:rsidR="001664CF" w:rsidRDefault="001664CF">
            <w:pPr>
              <w:spacing w:after="40"/>
            </w:pPr>
          </w:p>
        </w:tc>
      </w:tr>
    </w:tbl>
    <w:p w14:paraId="225C7FB3" w14:textId="28BC4754" w:rsidR="001664CF" w:rsidRDefault="00000000">
      <w:pPr>
        <w:pStyle w:val="Heading1"/>
      </w:pPr>
      <w:r>
        <w:lastRenderedPageBreak/>
        <w:t xml:space="preserve">Part </w:t>
      </w:r>
      <w:r w:rsidR="00C17CCC">
        <w:t>9</w:t>
      </w:r>
      <w:r>
        <w:t>: A Worked Example</w:t>
      </w:r>
    </w:p>
    <w:p w14:paraId="519BBB8F" w14:textId="77777777" w:rsidR="001664CF" w:rsidRDefault="00000000">
      <w:pPr>
        <w:spacing w:after="200"/>
      </w:pPr>
      <w:r>
        <w:rPr>
          <w:i/>
          <w:color w:val="5A5550"/>
          <w:sz w:val="21"/>
        </w:rPr>
        <w:t>One module from an existing course, filled in from start to finish, as a model for the level of detail to aim for.</w:t>
      </w:r>
    </w:p>
    <w:p w14:paraId="5E774C5E" w14:textId="77777777" w:rsidR="001664CF" w:rsidRDefault="00000000">
      <w:pPr>
        <w:pBdr>
          <w:top w:val="single" w:sz="4" w:space="6" w:color="E7E5E4"/>
          <w:left w:val="single" w:sz="4" w:space="6" w:color="E7E5E4"/>
          <w:bottom w:val="single" w:sz="4" w:space="6" w:color="E7E5E4"/>
          <w:right w:val="single" w:sz="4" w:space="6" w:color="E7E5E4"/>
        </w:pBdr>
        <w:shd w:val="clear" w:color="auto" w:fill="F7F6F3"/>
        <w:spacing w:before="80" w:after="240"/>
      </w:pPr>
      <w:r>
        <w:rPr>
          <w:sz w:val="20"/>
        </w:rPr>
        <w:t>Course: Foundations of Public Relations. Summary: "Master the principles, history and practice of modern public relations in a Nigerian context." Learning outcomes include: define public relations and its role in organisations; identify and segment publics; draft a basic press release; apply the RACE planning model.</w:t>
      </w:r>
    </w:p>
    <w:tbl>
      <w:tblPr>
        <w:tblStyle w:val="TableGrid"/>
        <w:tblW w:w="0" w:type="auto"/>
        <w:jc w:val="center"/>
        <w:tblLook w:val="04A0" w:firstRow="1" w:lastRow="0" w:firstColumn="1" w:lastColumn="0" w:noHBand="0" w:noVBand="1"/>
      </w:tblPr>
      <w:tblGrid>
        <w:gridCol w:w="4816"/>
        <w:gridCol w:w="4816"/>
      </w:tblGrid>
      <w:tr w:rsidR="001664CF" w14:paraId="27A757F2" w14:textId="77777777">
        <w:trPr>
          <w:jc w:val="center"/>
        </w:trPr>
        <w:tc>
          <w:tcPr>
            <w:tcW w:w="4816" w:type="dxa"/>
            <w:shd w:val="clear" w:color="auto" w:fill="9E0B22"/>
            <w:vAlign w:val="center"/>
          </w:tcPr>
          <w:p w14:paraId="21B98FD0" w14:textId="77777777" w:rsidR="001664CF" w:rsidRDefault="00000000">
            <w:pPr>
              <w:spacing w:after="40"/>
            </w:pPr>
            <w:r>
              <w:rPr>
                <w:b/>
                <w:color w:val="FFFFFF"/>
                <w:sz w:val="19"/>
              </w:rPr>
              <w:t>Module 3: Media Relations and the Press Release</w:t>
            </w:r>
          </w:p>
        </w:tc>
        <w:tc>
          <w:tcPr>
            <w:tcW w:w="4816" w:type="dxa"/>
            <w:shd w:val="clear" w:color="auto" w:fill="9E0B22"/>
            <w:vAlign w:val="center"/>
          </w:tcPr>
          <w:p w14:paraId="66CED3FC" w14:textId="77777777" w:rsidR="001664CF" w:rsidRDefault="001664CF">
            <w:pPr>
              <w:spacing w:after="40"/>
            </w:pPr>
          </w:p>
        </w:tc>
      </w:tr>
      <w:tr w:rsidR="001664CF" w14:paraId="2845AE75" w14:textId="77777777">
        <w:trPr>
          <w:jc w:val="center"/>
        </w:trPr>
        <w:tc>
          <w:tcPr>
            <w:tcW w:w="4816" w:type="dxa"/>
            <w:vAlign w:val="center"/>
          </w:tcPr>
          <w:p w14:paraId="59E599E2" w14:textId="77777777" w:rsidR="001664CF" w:rsidRDefault="00000000">
            <w:pPr>
              <w:spacing w:after="40"/>
            </w:pPr>
            <w:r>
              <w:rPr>
                <w:sz w:val="19"/>
              </w:rPr>
              <w:t>Overview</w:t>
            </w:r>
          </w:p>
        </w:tc>
        <w:tc>
          <w:tcPr>
            <w:tcW w:w="4816" w:type="dxa"/>
            <w:vAlign w:val="center"/>
          </w:tcPr>
          <w:p w14:paraId="584D4B11" w14:textId="77777777" w:rsidR="001664CF" w:rsidRDefault="00000000">
            <w:pPr>
              <w:spacing w:after="40"/>
            </w:pPr>
            <w:r>
              <w:rPr>
                <w:sz w:val="19"/>
              </w:rPr>
              <w:t>How to build relationships with journalists and write material the press will actually use.</w:t>
            </w:r>
          </w:p>
        </w:tc>
      </w:tr>
    </w:tbl>
    <w:p w14:paraId="14428BD5" w14:textId="77777777" w:rsidR="001664CF" w:rsidRDefault="001664CF">
      <w:pPr>
        <w:spacing w:after="40"/>
      </w:pP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1664CF" w14:paraId="5D300677" w14:textId="77777777">
        <w:trPr>
          <w:jc w:val="center"/>
        </w:trPr>
        <w:tc>
          <w:tcPr>
            <w:tcW w:w="1605" w:type="dxa"/>
            <w:shd w:val="clear" w:color="auto" w:fill="C8102E"/>
            <w:vAlign w:val="center"/>
          </w:tcPr>
          <w:p w14:paraId="57FB2F3D" w14:textId="77777777" w:rsidR="001664CF" w:rsidRDefault="00000000">
            <w:pPr>
              <w:spacing w:after="40"/>
            </w:pPr>
            <w:r>
              <w:rPr>
                <w:b/>
                <w:color w:val="FFFFFF"/>
                <w:sz w:val="19"/>
              </w:rPr>
              <w:t>#</w:t>
            </w:r>
          </w:p>
        </w:tc>
        <w:tc>
          <w:tcPr>
            <w:tcW w:w="1605" w:type="dxa"/>
            <w:shd w:val="clear" w:color="auto" w:fill="C8102E"/>
            <w:vAlign w:val="center"/>
          </w:tcPr>
          <w:p w14:paraId="5A500E3A" w14:textId="77777777" w:rsidR="001664CF" w:rsidRDefault="00000000">
            <w:pPr>
              <w:spacing w:after="40"/>
            </w:pPr>
            <w:r>
              <w:rPr>
                <w:b/>
                <w:color w:val="FFFFFF"/>
                <w:sz w:val="19"/>
              </w:rPr>
              <w:t>Lesson title</w:t>
            </w:r>
          </w:p>
        </w:tc>
        <w:tc>
          <w:tcPr>
            <w:tcW w:w="1605" w:type="dxa"/>
            <w:shd w:val="clear" w:color="auto" w:fill="C8102E"/>
            <w:vAlign w:val="center"/>
          </w:tcPr>
          <w:p w14:paraId="4C3EA375" w14:textId="77777777" w:rsidR="001664CF" w:rsidRDefault="00000000">
            <w:pPr>
              <w:spacing w:after="40"/>
            </w:pPr>
            <w:r>
              <w:rPr>
                <w:b/>
                <w:color w:val="FFFFFF"/>
                <w:sz w:val="19"/>
              </w:rPr>
              <w:t>Type</w:t>
            </w:r>
          </w:p>
        </w:tc>
        <w:tc>
          <w:tcPr>
            <w:tcW w:w="1605" w:type="dxa"/>
            <w:shd w:val="clear" w:color="auto" w:fill="C8102E"/>
            <w:vAlign w:val="center"/>
          </w:tcPr>
          <w:p w14:paraId="1A1197EC" w14:textId="77777777" w:rsidR="001664CF" w:rsidRDefault="00000000">
            <w:pPr>
              <w:spacing w:after="40"/>
            </w:pPr>
            <w:r>
              <w:rPr>
                <w:b/>
                <w:color w:val="FFFFFF"/>
                <w:sz w:val="19"/>
              </w:rPr>
              <w:t>Content</w:t>
            </w:r>
          </w:p>
        </w:tc>
        <w:tc>
          <w:tcPr>
            <w:tcW w:w="1605" w:type="dxa"/>
            <w:shd w:val="clear" w:color="auto" w:fill="C8102E"/>
            <w:vAlign w:val="center"/>
          </w:tcPr>
          <w:p w14:paraId="2FFDF919" w14:textId="77777777" w:rsidR="001664CF" w:rsidRDefault="00000000">
            <w:pPr>
              <w:spacing w:after="40"/>
            </w:pPr>
            <w:r>
              <w:rPr>
                <w:b/>
                <w:color w:val="FFFFFF"/>
                <w:sz w:val="19"/>
              </w:rPr>
              <w:t>Minutes</w:t>
            </w:r>
          </w:p>
        </w:tc>
        <w:tc>
          <w:tcPr>
            <w:tcW w:w="1605" w:type="dxa"/>
            <w:shd w:val="clear" w:color="auto" w:fill="C8102E"/>
            <w:vAlign w:val="center"/>
          </w:tcPr>
          <w:p w14:paraId="3D4A0F0C" w14:textId="77777777" w:rsidR="001664CF" w:rsidRDefault="00000000">
            <w:pPr>
              <w:spacing w:after="40"/>
            </w:pPr>
            <w:r>
              <w:rPr>
                <w:b/>
                <w:color w:val="FFFFFF"/>
                <w:sz w:val="19"/>
              </w:rPr>
              <w:t>Free sample?</w:t>
            </w:r>
          </w:p>
        </w:tc>
      </w:tr>
      <w:tr w:rsidR="001664CF" w14:paraId="4DDA1CD0" w14:textId="77777777">
        <w:trPr>
          <w:jc w:val="center"/>
        </w:trPr>
        <w:tc>
          <w:tcPr>
            <w:tcW w:w="1605" w:type="dxa"/>
            <w:vAlign w:val="center"/>
          </w:tcPr>
          <w:p w14:paraId="1674EB89" w14:textId="77777777" w:rsidR="001664CF" w:rsidRDefault="00000000">
            <w:pPr>
              <w:spacing w:after="40"/>
            </w:pPr>
            <w:r>
              <w:rPr>
                <w:sz w:val="19"/>
              </w:rPr>
              <w:t>1</w:t>
            </w:r>
          </w:p>
        </w:tc>
        <w:tc>
          <w:tcPr>
            <w:tcW w:w="1605" w:type="dxa"/>
            <w:vAlign w:val="center"/>
          </w:tcPr>
          <w:p w14:paraId="1E7C9441" w14:textId="77777777" w:rsidR="001664CF" w:rsidRDefault="00000000">
            <w:pPr>
              <w:spacing w:after="40"/>
            </w:pPr>
            <w:r>
              <w:rPr>
                <w:sz w:val="19"/>
              </w:rPr>
              <w:t>Why journalists say no</w:t>
            </w:r>
          </w:p>
        </w:tc>
        <w:tc>
          <w:tcPr>
            <w:tcW w:w="1605" w:type="dxa"/>
            <w:vAlign w:val="center"/>
          </w:tcPr>
          <w:p w14:paraId="2C503EE8" w14:textId="77777777" w:rsidR="001664CF" w:rsidRDefault="00000000">
            <w:pPr>
              <w:spacing w:after="40"/>
            </w:pPr>
            <w:r>
              <w:rPr>
                <w:sz w:val="19"/>
              </w:rPr>
              <w:t>Video</w:t>
            </w:r>
          </w:p>
        </w:tc>
        <w:tc>
          <w:tcPr>
            <w:tcW w:w="1605" w:type="dxa"/>
            <w:vAlign w:val="center"/>
          </w:tcPr>
          <w:p w14:paraId="1D8A1417" w14:textId="77777777" w:rsidR="001664CF" w:rsidRDefault="00000000">
            <w:pPr>
              <w:spacing w:after="40"/>
            </w:pPr>
            <w:r>
              <w:rPr>
                <w:sz w:val="19"/>
              </w:rPr>
              <w:t>YouTube link to a 9 minute talk on newsworthiness</w:t>
            </w:r>
          </w:p>
        </w:tc>
        <w:tc>
          <w:tcPr>
            <w:tcW w:w="1605" w:type="dxa"/>
            <w:vAlign w:val="center"/>
          </w:tcPr>
          <w:p w14:paraId="5531669C" w14:textId="77777777" w:rsidR="001664CF" w:rsidRDefault="00000000">
            <w:pPr>
              <w:spacing w:after="40"/>
            </w:pPr>
            <w:r>
              <w:rPr>
                <w:sz w:val="19"/>
              </w:rPr>
              <w:t>9</w:t>
            </w:r>
          </w:p>
        </w:tc>
        <w:tc>
          <w:tcPr>
            <w:tcW w:w="1605" w:type="dxa"/>
            <w:vAlign w:val="center"/>
          </w:tcPr>
          <w:p w14:paraId="633A479C" w14:textId="77777777" w:rsidR="001664CF" w:rsidRDefault="00000000">
            <w:pPr>
              <w:spacing w:after="40"/>
            </w:pPr>
            <w:r>
              <w:rPr>
                <w:sz w:val="19"/>
              </w:rPr>
              <w:t>No</w:t>
            </w:r>
          </w:p>
        </w:tc>
      </w:tr>
      <w:tr w:rsidR="001664CF" w14:paraId="7111213D" w14:textId="77777777">
        <w:trPr>
          <w:jc w:val="center"/>
        </w:trPr>
        <w:tc>
          <w:tcPr>
            <w:tcW w:w="1605" w:type="dxa"/>
            <w:vAlign w:val="center"/>
          </w:tcPr>
          <w:p w14:paraId="43903C0B" w14:textId="77777777" w:rsidR="001664CF" w:rsidRDefault="00000000">
            <w:pPr>
              <w:spacing w:after="40"/>
            </w:pPr>
            <w:r>
              <w:rPr>
                <w:sz w:val="19"/>
              </w:rPr>
              <w:t>2</w:t>
            </w:r>
          </w:p>
        </w:tc>
        <w:tc>
          <w:tcPr>
            <w:tcW w:w="1605" w:type="dxa"/>
            <w:vAlign w:val="center"/>
          </w:tcPr>
          <w:p w14:paraId="0F5C3BBB" w14:textId="77777777" w:rsidR="001664CF" w:rsidRDefault="00000000">
            <w:pPr>
              <w:spacing w:after="40"/>
            </w:pPr>
            <w:r>
              <w:rPr>
                <w:sz w:val="19"/>
              </w:rPr>
              <w:t>Anatomy of a press release</w:t>
            </w:r>
          </w:p>
        </w:tc>
        <w:tc>
          <w:tcPr>
            <w:tcW w:w="1605" w:type="dxa"/>
            <w:vAlign w:val="center"/>
          </w:tcPr>
          <w:p w14:paraId="606C1E38" w14:textId="77777777" w:rsidR="001664CF" w:rsidRDefault="00000000">
            <w:pPr>
              <w:spacing w:after="40"/>
            </w:pPr>
            <w:r>
              <w:rPr>
                <w:sz w:val="19"/>
              </w:rPr>
              <w:t>Reading</w:t>
            </w:r>
          </w:p>
        </w:tc>
        <w:tc>
          <w:tcPr>
            <w:tcW w:w="1605" w:type="dxa"/>
            <w:vAlign w:val="center"/>
          </w:tcPr>
          <w:p w14:paraId="2ED02768" w14:textId="77777777" w:rsidR="001664CF" w:rsidRDefault="00000000">
            <w:pPr>
              <w:spacing w:after="40"/>
            </w:pPr>
            <w:r>
              <w:rPr>
                <w:sz w:val="19"/>
              </w:rPr>
              <w:t>Full written lesson: structure, headline, dateline, quotes, boilerplate</w:t>
            </w:r>
          </w:p>
        </w:tc>
        <w:tc>
          <w:tcPr>
            <w:tcW w:w="1605" w:type="dxa"/>
            <w:vAlign w:val="center"/>
          </w:tcPr>
          <w:p w14:paraId="02848B30" w14:textId="77777777" w:rsidR="001664CF" w:rsidRDefault="00000000">
            <w:pPr>
              <w:spacing w:after="40"/>
            </w:pPr>
            <w:r>
              <w:rPr>
                <w:sz w:val="19"/>
              </w:rPr>
              <w:t>15</w:t>
            </w:r>
          </w:p>
        </w:tc>
        <w:tc>
          <w:tcPr>
            <w:tcW w:w="1605" w:type="dxa"/>
            <w:vAlign w:val="center"/>
          </w:tcPr>
          <w:p w14:paraId="31DC7213" w14:textId="77777777" w:rsidR="001664CF" w:rsidRDefault="00000000">
            <w:pPr>
              <w:spacing w:after="40"/>
            </w:pPr>
            <w:r>
              <w:rPr>
                <w:sz w:val="19"/>
              </w:rPr>
              <w:t>No</w:t>
            </w:r>
          </w:p>
        </w:tc>
      </w:tr>
      <w:tr w:rsidR="001664CF" w14:paraId="2F2B64B4" w14:textId="77777777">
        <w:trPr>
          <w:jc w:val="center"/>
        </w:trPr>
        <w:tc>
          <w:tcPr>
            <w:tcW w:w="1605" w:type="dxa"/>
            <w:vAlign w:val="center"/>
          </w:tcPr>
          <w:p w14:paraId="393505F1" w14:textId="77777777" w:rsidR="001664CF" w:rsidRDefault="00000000">
            <w:pPr>
              <w:spacing w:after="40"/>
            </w:pPr>
            <w:r>
              <w:rPr>
                <w:sz w:val="19"/>
              </w:rPr>
              <w:t>3</w:t>
            </w:r>
          </w:p>
        </w:tc>
        <w:tc>
          <w:tcPr>
            <w:tcW w:w="1605" w:type="dxa"/>
            <w:vAlign w:val="center"/>
          </w:tcPr>
          <w:p w14:paraId="4231ADDE" w14:textId="77777777" w:rsidR="001664CF" w:rsidRDefault="00000000">
            <w:pPr>
              <w:spacing w:after="40"/>
            </w:pPr>
            <w:r>
              <w:rPr>
                <w:sz w:val="19"/>
              </w:rPr>
              <w:t>Sample releases from Nigerian brands</w:t>
            </w:r>
          </w:p>
        </w:tc>
        <w:tc>
          <w:tcPr>
            <w:tcW w:w="1605" w:type="dxa"/>
            <w:vAlign w:val="center"/>
          </w:tcPr>
          <w:p w14:paraId="06E7E3C9" w14:textId="77777777" w:rsidR="001664CF" w:rsidRDefault="00000000">
            <w:pPr>
              <w:spacing w:after="40"/>
            </w:pPr>
            <w:r>
              <w:rPr>
                <w:sz w:val="19"/>
              </w:rPr>
              <w:t>Document</w:t>
            </w:r>
          </w:p>
        </w:tc>
        <w:tc>
          <w:tcPr>
            <w:tcW w:w="1605" w:type="dxa"/>
            <w:vAlign w:val="center"/>
          </w:tcPr>
          <w:p w14:paraId="091A4A19" w14:textId="77777777" w:rsidR="001664CF" w:rsidRDefault="00000000">
            <w:pPr>
              <w:spacing w:after="40"/>
            </w:pPr>
            <w:r>
              <w:rPr>
                <w:sz w:val="19"/>
              </w:rPr>
              <w:t>PDF pack of five real press releases, attached separately</w:t>
            </w:r>
          </w:p>
        </w:tc>
        <w:tc>
          <w:tcPr>
            <w:tcW w:w="1605" w:type="dxa"/>
            <w:vAlign w:val="center"/>
          </w:tcPr>
          <w:p w14:paraId="50995DC6" w14:textId="77777777" w:rsidR="001664CF" w:rsidRDefault="00000000">
            <w:pPr>
              <w:spacing w:after="40"/>
            </w:pPr>
            <w:r>
              <w:rPr>
                <w:sz w:val="19"/>
              </w:rPr>
              <w:t>10</w:t>
            </w:r>
          </w:p>
        </w:tc>
        <w:tc>
          <w:tcPr>
            <w:tcW w:w="1605" w:type="dxa"/>
            <w:vAlign w:val="center"/>
          </w:tcPr>
          <w:p w14:paraId="26AF53B7" w14:textId="77777777" w:rsidR="001664CF" w:rsidRDefault="00000000">
            <w:pPr>
              <w:spacing w:after="40"/>
            </w:pPr>
            <w:r>
              <w:rPr>
                <w:sz w:val="19"/>
              </w:rPr>
              <w:t>No</w:t>
            </w:r>
          </w:p>
        </w:tc>
      </w:tr>
    </w:tbl>
    <w:p w14:paraId="2EC32356" w14:textId="77777777" w:rsidR="001664CF" w:rsidRDefault="001664CF">
      <w:pPr>
        <w:spacing w:after="40"/>
      </w:pPr>
    </w:p>
    <w:p w14:paraId="0F2F5AD5" w14:textId="77777777" w:rsidR="001664CF" w:rsidRDefault="00000000">
      <w:pPr>
        <w:pBdr>
          <w:top w:val="single" w:sz="4" w:space="6" w:color="E7E5E4"/>
          <w:left w:val="single" w:sz="4" w:space="6" w:color="E7E5E4"/>
          <w:bottom w:val="single" w:sz="4" w:space="6" w:color="E7E5E4"/>
          <w:right w:val="single" w:sz="4" w:space="6" w:color="E7E5E4"/>
        </w:pBdr>
        <w:shd w:val="clear" w:color="auto" w:fill="FAF7EF"/>
        <w:spacing w:before="80" w:after="240"/>
      </w:pPr>
      <w:r>
        <w:rPr>
          <w:sz w:val="20"/>
        </w:rPr>
        <w:t>Assignment: "Write a press release" (attached to Module 3). Students submit a file or text. Due 7 days after the module opens. Graded out of 30, required to complete the course, and counts toward the final grade.</w:t>
      </w:r>
    </w:p>
    <w:p w14:paraId="26BC66E3" w14:textId="77777777" w:rsidR="001664CF" w:rsidRDefault="00000000">
      <w:pPr>
        <w:pBdr>
          <w:top w:val="single" w:sz="4" w:space="6" w:color="E7E5E4"/>
          <w:left w:val="single" w:sz="4" w:space="6" w:color="E7E5E4"/>
          <w:bottom w:val="single" w:sz="4" w:space="6" w:color="E7E5E4"/>
          <w:right w:val="single" w:sz="4" w:space="6" w:color="E7E5E4"/>
        </w:pBdr>
        <w:shd w:val="clear" w:color="auto" w:fill="FAF7EF"/>
        <w:spacing w:before="80" w:after="240"/>
      </w:pPr>
      <w:r>
        <w:rPr>
          <w:sz w:val="20"/>
        </w:rPr>
        <w:t>End-of-module test: 8 questions, mostly multiple choice, one scenario question with three sub-questions. Passing score 60%, untimed.</w:t>
      </w:r>
    </w:p>
    <w:p w14:paraId="24C3CD36" w14:textId="77777777" w:rsidR="001664CF" w:rsidRDefault="00000000">
      <w:r>
        <w:br w:type="page"/>
      </w:r>
    </w:p>
    <w:p w14:paraId="06A453AF" w14:textId="77777777" w:rsidR="001664CF" w:rsidRDefault="00000000">
      <w:pPr>
        <w:pStyle w:val="Heading1"/>
      </w:pPr>
      <w:r>
        <w:lastRenderedPageBreak/>
        <w:t>Submission Checklist and Sign-off</w:t>
      </w:r>
    </w:p>
    <w:p w14:paraId="692B037D" w14:textId="77777777" w:rsidR="001664CF" w:rsidRDefault="00000000">
      <w:pPr>
        <w:spacing w:after="200"/>
      </w:pPr>
      <w:r>
        <w:rPr>
          <w:i/>
          <w:color w:val="5A5550"/>
          <w:sz w:val="21"/>
        </w:rPr>
        <w:t>Once you have filled in everything that applies to your course, please check the list below before sending this back.</w:t>
      </w:r>
    </w:p>
    <w:p w14:paraId="3231C4FA" w14:textId="77777777" w:rsidR="001664CF" w:rsidRDefault="00000000">
      <w:pPr>
        <w:pStyle w:val="ListBullet"/>
        <w:spacing w:after="60"/>
      </w:pPr>
      <w:r>
        <w:t>Course information (Part 1)</w:t>
      </w:r>
    </w:p>
    <w:p w14:paraId="3A5E7A3F" w14:textId="77777777" w:rsidR="001664CF" w:rsidRDefault="00000000">
      <w:pPr>
        <w:pStyle w:val="ListBullet"/>
        <w:spacing w:after="60"/>
      </w:pPr>
      <w:r>
        <w:t>Programme placement, if you know it (Part 2)</w:t>
      </w:r>
    </w:p>
    <w:p w14:paraId="55848B0B" w14:textId="77777777" w:rsidR="001664CF" w:rsidRDefault="00000000">
      <w:pPr>
        <w:pStyle w:val="ListBullet"/>
        <w:spacing w:after="60"/>
      </w:pPr>
      <w:r>
        <w:t>Course description and learning outcomes (Part 3)</w:t>
      </w:r>
    </w:p>
    <w:p w14:paraId="58D6FBC3" w14:textId="77777777" w:rsidR="001664CF" w:rsidRDefault="00000000">
      <w:pPr>
        <w:pStyle w:val="ListBullet"/>
        <w:spacing w:after="60"/>
      </w:pPr>
      <w:r>
        <w:t>All modules and their lessons (Part 4)</w:t>
      </w:r>
    </w:p>
    <w:p w14:paraId="4A854EB7" w14:textId="77777777" w:rsidR="001664CF" w:rsidRDefault="00000000">
      <w:pPr>
        <w:pStyle w:val="ListBullet"/>
        <w:spacing w:after="60"/>
      </w:pPr>
      <w:r>
        <w:t>Assignments, if any (Part 5)</w:t>
      </w:r>
    </w:p>
    <w:p w14:paraId="7729AB61" w14:textId="77777777" w:rsidR="001664CF" w:rsidRDefault="00000000">
      <w:pPr>
        <w:pStyle w:val="ListBullet"/>
        <w:spacing w:after="60"/>
      </w:pPr>
      <w:r>
        <w:t>Tests and questions (Part 6)</w:t>
      </w:r>
    </w:p>
    <w:p w14:paraId="14A08D78" w14:textId="77777777" w:rsidR="001664CF" w:rsidRDefault="00000000">
      <w:pPr>
        <w:pStyle w:val="ListBullet"/>
        <w:spacing w:after="60"/>
      </w:pPr>
      <w:r>
        <w:t>Files and materials attached, or noted where to find them (Part 7)</w:t>
      </w:r>
    </w:p>
    <w:p w14:paraId="6E5FF75A" w14:textId="77777777" w:rsidR="001664CF" w:rsidRDefault="00000000">
      <w:pPr>
        <w:pStyle w:val="ListBullet"/>
        <w:spacing w:after="60"/>
      </w:pPr>
      <w:r>
        <w:t>Your lecturer profile (Part 8)</w:t>
      </w:r>
    </w:p>
    <w:tbl>
      <w:tblPr>
        <w:tblStyle w:val="TableGrid"/>
        <w:tblW w:w="0" w:type="auto"/>
        <w:jc w:val="center"/>
        <w:tblLook w:val="04A0" w:firstRow="1" w:lastRow="0" w:firstColumn="1" w:lastColumn="0" w:noHBand="0" w:noVBand="1"/>
      </w:tblPr>
      <w:tblGrid>
        <w:gridCol w:w="4816"/>
        <w:gridCol w:w="4816"/>
      </w:tblGrid>
      <w:tr w:rsidR="001664CF" w14:paraId="2B067D22" w14:textId="77777777">
        <w:trPr>
          <w:jc w:val="center"/>
        </w:trPr>
        <w:tc>
          <w:tcPr>
            <w:tcW w:w="4816" w:type="dxa"/>
            <w:shd w:val="clear" w:color="auto" w:fill="C8102E"/>
            <w:vAlign w:val="center"/>
          </w:tcPr>
          <w:p w14:paraId="72A131D3" w14:textId="77777777" w:rsidR="001664CF" w:rsidRDefault="00000000">
            <w:pPr>
              <w:spacing w:after="40"/>
            </w:pPr>
            <w:r>
              <w:rPr>
                <w:b/>
                <w:color w:val="FFFFFF"/>
                <w:sz w:val="19"/>
              </w:rPr>
              <w:t>Field</w:t>
            </w:r>
          </w:p>
        </w:tc>
        <w:tc>
          <w:tcPr>
            <w:tcW w:w="4816" w:type="dxa"/>
            <w:shd w:val="clear" w:color="auto" w:fill="C8102E"/>
            <w:vAlign w:val="center"/>
          </w:tcPr>
          <w:p w14:paraId="2D016EDA" w14:textId="77777777" w:rsidR="001664CF" w:rsidRDefault="00000000">
            <w:pPr>
              <w:spacing w:after="40"/>
            </w:pPr>
            <w:r>
              <w:rPr>
                <w:b/>
                <w:color w:val="FFFFFF"/>
                <w:sz w:val="19"/>
              </w:rPr>
              <w:t>Your answer</w:t>
            </w:r>
          </w:p>
        </w:tc>
      </w:tr>
      <w:tr w:rsidR="001664CF" w14:paraId="6E307073" w14:textId="77777777">
        <w:trPr>
          <w:jc w:val="center"/>
        </w:trPr>
        <w:tc>
          <w:tcPr>
            <w:tcW w:w="4816" w:type="dxa"/>
            <w:vAlign w:val="center"/>
          </w:tcPr>
          <w:p w14:paraId="32FB5652" w14:textId="77777777" w:rsidR="001664CF" w:rsidRDefault="00000000">
            <w:pPr>
              <w:spacing w:after="40"/>
            </w:pPr>
            <w:r>
              <w:rPr>
                <w:sz w:val="19"/>
              </w:rPr>
              <w:t>Prepared by</w:t>
            </w:r>
          </w:p>
        </w:tc>
        <w:tc>
          <w:tcPr>
            <w:tcW w:w="4816" w:type="dxa"/>
            <w:vAlign w:val="center"/>
          </w:tcPr>
          <w:p w14:paraId="6F2B60E0" w14:textId="77777777" w:rsidR="001664CF" w:rsidRDefault="001664CF">
            <w:pPr>
              <w:spacing w:after="40"/>
            </w:pPr>
          </w:p>
        </w:tc>
      </w:tr>
      <w:tr w:rsidR="001664CF" w14:paraId="31614052" w14:textId="77777777">
        <w:trPr>
          <w:jc w:val="center"/>
        </w:trPr>
        <w:tc>
          <w:tcPr>
            <w:tcW w:w="4816" w:type="dxa"/>
            <w:vAlign w:val="center"/>
          </w:tcPr>
          <w:p w14:paraId="5356EE60" w14:textId="77777777" w:rsidR="001664CF" w:rsidRDefault="00000000">
            <w:pPr>
              <w:spacing w:after="40"/>
            </w:pPr>
            <w:r>
              <w:rPr>
                <w:sz w:val="19"/>
              </w:rPr>
              <w:t>Date prepared</w:t>
            </w:r>
          </w:p>
        </w:tc>
        <w:tc>
          <w:tcPr>
            <w:tcW w:w="4816" w:type="dxa"/>
            <w:vAlign w:val="center"/>
          </w:tcPr>
          <w:p w14:paraId="4903C9CB" w14:textId="77777777" w:rsidR="001664CF" w:rsidRDefault="001664CF">
            <w:pPr>
              <w:spacing w:after="40"/>
            </w:pPr>
          </w:p>
        </w:tc>
      </w:tr>
      <w:tr w:rsidR="001664CF" w14:paraId="0D23F4C1" w14:textId="77777777">
        <w:trPr>
          <w:jc w:val="center"/>
        </w:trPr>
        <w:tc>
          <w:tcPr>
            <w:tcW w:w="4816" w:type="dxa"/>
            <w:vAlign w:val="center"/>
          </w:tcPr>
          <w:p w14:paraId="7AED5FE1" w14:textId="77777777" w:rsidR="001664CF" w:rsidRDefault="00000000">
            <w:pPr>
              <w:spacing w:after="40"/>
            </w:pPr>
            <w:r>
              <w:rPr>
                <w:sz w:val="19"/>
              </w:rPr>
              <w:t>Number of files attached</w:t>
            </w:r>
          </w:p>
        </w:tc>
        <w:tc>
          <w:tcPr>
            <w:tcW w:w="4816" w:type="dxa"/>
            <w:vAlign w:val="center"/>
          </w:tcPr>
          <w:p w14:paraId="7F842F9F" w14:textId="77777777" w:rsidR="001664CF" w:rsidRDefault="001664CF">
            <w:pPr>
              <w:spacing w:after="40"/>
            </w:pPr>
          </w:p>
        </w:tc>
      </w:tr>
    </w:tbl>
    <w:p w14:paraId="37714BAF" w14:textId="77777777" w:rsidR="001664CF" w:rsidRDefault="001664CF">
      <w:pPr>
        <w:spacing w:after="40"/>
      </w:pPr>
    </w:p>
    <w:p w14:paraId="10713B90" w14:textId="77777777" w:rsidR="001664CF" w:rsidRDefault="001664CF"/>
    <w:p w14:paraId="5E7CB954" w14:textId="77777777" w:rsidR="00C17CCC" w:rsidRDefault="00C17CCC"/>
    <w:p w14:paraId="0990B6A9" w14:textId="77777777" w:rsidR="00C17CCC" w:rsidRDefault="00C17CCC"/>
    <w:p w14:paraId="3F3E57ED" w14:textId="77777777" w:rsidR="00C17CCC" w:rsidRDefault="00C17CCC"/>
    <w:p w14:paraId="283919D4" w14:textId="4213BD88" w:rsidR="001664CF" w:rsidRDefault="00000000">
      <w:pPr>
        <w:rPr>
          <w:sz w:val="21"/>
        </w:rPr>
      </w:pPr>
      <w:r>
        <w:rPr>
          <w:sz w:val="21"/>
        </w:rPr>
        <w:t>Lecturer signature and date: _____________________________________________</w:t>
      </w:r>
    </w:p>
    <w:p w14:paraId="40C3A09A" w14:textId="77777777" w:rsidR="00C17CCC" w:rsidRDefault="00C17CCC">
      <w:pPr>
        <w:rPr>
          <w:sz w:val="21"/>
        </w:rPr>
      </w:pPr>
    </w:p>
    <w:p w14:paraId="71D138B1" w14:textId="77777777" w:rsidR="00C17CCC" w:rsidRDefault="00C17CCC">
      <w:pPr>
        <w:rPr>
          <w:sz w:val="21"/>
        </w:rPr>
      </w:pPr>
    </w:p>
    <w:p w14:paraId="6ED23114" w14:textId="77777777" w:rsidR="00C17CCC" w:rsidRDefault="00C17CCC"/>
    <w:p w14:paraId="22B829AD" w14:textId="77777777" w:rsidR="00906AB9" w:rsidRDefault="00906AB9"/>
    <w:p w14:paraId="064B1579" w14:textId="77777777" w:rsidR="00906AB9" w:rsidRDefault="00906AB9"/>
    <w:p w14:paraId="111BCC41" w14:textId="77777777" w:rsidR="00906AB9" w:rsidRDefault="00906AB9"/>
    <w:p w14:paraId="6E3EAA9B" w14:textId="77777777" w:rsidR="00906AB9" w:rsidRDefault="00906AB9"/>
    <w:p w14:paraId="7C67EFB3" w14:textId="77777777" w:rsidR="00906AB9" w:rsidRDefault="00906AB9"/>
    <w:p w14:paraId="1DECA02A" w14:textId="77777777" w:rsidR="00906AB9" w:rsidRDefault="00906AB9"/>
    <w:p w14:paraId="53F4C0BC" w14:textId="77777777" w:rsidR="00906AB9" w:rsidRDefault="00906AB9"/>
    <w:p w14:paraId="31A0A5B2" w14:textId="77777777" w:rsidR="001664CF" w:rsidRDefault="00000000">
      <w:pPr>
        <w:jc w:val="center"/>
      </w:pPr>
      <w:r>
        <w:rPr>
          <w:color w:val="5A5550"/>
          <w:sz w:val="17"/>
        </w:rPr>
        <w:t xml:space="preserve">University of Public Relations and </w:t>
      </w:r>
      <w:proofErr w:type="gramStart"/>
      <w:r>
        <w:rPr>
          <w:color w:val="5A5550"/>
          <w:sz w:val="17"/>
        </w:rPr>
        <w:t>Leadership  |</w:t>
      </w:r>
      <w:proofErr w:type="gramEnd"/>
      <w:r>
        <w:rPr>
          <w:color w:val="5A5550"/>
          <w:sz w:val="17"/>
        </w:rPr>
        <w:t xml:space="preserve">  Course Content Preparation </w:t>
      </w:r>
      <w:proofErr w:type="gramStart"/>
      <w:r>
        <w:rPr>
          <w:color w:val="5A5550"/>
          <w:sz w:val="17"/>
        </w:rPr>
        <w:t>Guide  |</w:t>
      </w:r>
      <w:proofErr w:type="gramEnd"/>
      <w:r>
        <w:rPr>
          <w:color w:val="5A5550"/>
          <w:sz w:val="17"/>
        </w:rPr>
        <w:t xml:space="preserve">  Creativity, Competence, Character</w:t>
      </w:r>
    </w:p>
    <w:sectPr w:rsidR="001664CF"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356852">
    <w:abstractNumId w:val="8"/>
  </w:num>
  <w:num w:numId="2" w16cid:durableId="1293168572">
    <w:abstractNumId w:val="6"/>
  </w:num>
  <w:num w:numId="3" w16cid:durableId="678889838">
    <w:abstractNumId w:val="5"/>
  </w:num>
  <w:num w:numId="4" w16cid:durableId="1057431691">
    <w:abstractNumId w:val="4"/>
  </w:num>
  <w:num w:numId="5" w16cid:durableId="444882277">
    <w:abstractNumId w:val="7"/>
  </w:num>
  <w:num w:numId="6" w16cid:durableId="285161192">
    <w:abstractNumId w:val="3"/>
  </w:num>
  <w:num w:numId="7" w16cid:durableId="789013743">
    <w:abstractNumId w:val="2"/>
  </w:num>
  <w:num w:numId="8" w16cid:durableId="434597198">
    <w:abstractNumId w:val="1"/>
  </w:num>
  <w:num w:numId="9" w16cid:durableId="193196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4CF"/>
    <w:rsid w:val="002731CE"/>
    <w:rsid w:val="002876E5"/>
    <w:rsid w:val="0029639D"/>
    <w:rsid w:val="003100CB"/>
    <w:rsid w:val="00326F90"/>
    <w:rsid w:val="00520351"/>
    <w:rsid w:val="0067332A"/>
    <w:rsid w:val="006D65F3"/>
    <w:rsid w:val="00906AB9"/>
    <w:rsid w:val="00AA1D8D"/>
    <w:rsid w:val="00B47730"/>
    <w:rsid w:val="00C17CCC"/>
    <w:rsid w:val="00CB0664"/>
    <w:rsid w:val="00CD0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540D3"/>
  <w14:defaultImageDpi w14:val="300"/>
  <w15:docId w15:val="{FC52BD5B-66B3-495E-8167-370C0830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C1917"/>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9E0B2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Saheed Olayinka</cp:lastModifiedBy>
  <cp:revision>5</cp:revision>
  <cp:lastPrinted>2026-08-09T12:18:00Z</cp:lastPrinted>
  <dcterms:created xsi:type="dcterms:W3CDTF">2013-12-23T23:15:00Z</dcterms:created>
  <dcterms:modified xsi:type="dcterms:W3CDTF">2026-08-09T12:19:00Z</dcterms:modified>
  <cp:category/>
</cp:coreProperties>
</file>