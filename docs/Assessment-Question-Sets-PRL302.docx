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C7CB" w14:textId="77777777" w:rsidR="00392788" w:rsidRDefault="00000000">
      <w:pPr>
        <w:pStyle w:val="Title"/>
      </w:pPr>
      <w:r>
        <w:t>Strategic Public Relations Campaigns (PRL 302)</w:t>
      </w:r>
    </w:p>
    <w:p w14:paraId="56D56C05" w14:textId="77777777" w:rsidR="00392788" w:rsidRDefault="00000000">
      <w:r>
        <w:rPr>
          <w:b/>
          <w:sz w:val="26"/>
        </w:rPr>
        <w:t>Pre-Course, Mid-Course and Final Assessment: Question Sets</w:t>
      </w:r>
    </w:p>
    <w:p w14:paraId="549DDB46" w14:textId="77777777" w:rsidR="00392788" w:rsidRDefault="00000000">
      <w:r>
        <w:rPr>
          <w:i/>
          <w:color w:val="555555"/>
        </w:rPr>
        <w:t>The pre-course check below uses simple multiple-choice questions, kept quick and ungraded as a warm-up. The mid-course test and final exam use a mix of every question type the platform supports: multiple choice (one answer), multiple choice (several answers), true or false, fill in the blank, matching, essay, and scenario, so lecturers can see what each type looks like in a real test.</w:t>
      </w:r>
    </w:p>
    <w:p w14:paraId="46F1F601" w14:textId="77777777" w:rsidR="00392788" w:rsidRDefault="00392788"/>
    <w:p w14:paraId="4B775B94" w14:textId="77777777" w:rsidR="00392788" w:rsidRDefault="00000000">
      <w:pPr>
        <w:pStyle w:val="Heading1"/>
      </w:pPr>
      <w:r>
        <w:t>Pre-Course Check</w:t>
      </w:r>
    </w:p>
    <w:p w14:paraId="3D012717" w14:textId="77777777" w:rsidR="00392788" w:rsidRDefault="00000000">
      <w:r>
        <w:rPr>
          <w:i/>
          <w:color w:val="555555"/>
        </w:rPr>
        <w:t>12 questions. Untimed. Not graded, this checks prior knowledge before Module 1 and does not affect the student's final mark.</w:t>
      </w:r>
    </w:p>
    <w:p w14:paraId="70456D87" w14:textId="77777777" w:rsidR="00392788" w:rsidRDefault="00000000">
      <w:r>
        <w:rPr>
          <w:b/>
        </w:rPr>
        <w:t>1. In simple terms, what is public relations mainly concerned with?</w:t>
      </w:r>
    </w:p>
    <w:p w14:paraId="3287BB85" w14:textId="77777777" w:rsidR="00392788" w:rsidRDefault="00000000">
      <w:r>
        <w:t xml:space="preserve">   A. Managing relationships and reputation with key groups</w:t>
      </w:r>
    </w:p>
    <w:p w14:paraId="1C31B150" w14:textId="77777777" w:rsidR="00392788" w:rsidRDefault="00000000">
      <w:r>
        <w:t xml:space="preserve">   B. Designing company logos and adverts</w:t>
      </w:r>
    </w:p>
    <w:p w14:paraId="396C154B" w14:textId="77777777" w:rsidR="00392788" w:rsidRDefault="00000000">
      <w:r>
        <w:t xml:space="preserve">   C. Selling products directly to customers</w:t>
      </w:r>
    </w:p>
    <w:p w14:paraId="02799FD0" w14:textId="77777777" w:rsidR="00392788" w:rsidRDefault="00000000">
      <w:r>
        <w:rPr>
          <w:b/>
        </w:rPr>
        <w:t>2. Which of these is closest to a 'public' in PR terms?</w:t>
      </w:r>
    </w:p>
    <w:p w14:paraId="0EF49F92" w14:textId="77777777" w:rsidR="00392788" w:rsidRDefault="00000000">
      <w:r>
        <w:t xml:space="preserve">   A. Anyone who has ever seen the organisation's name</w:t>
      </w:r>
    </w:p>
    <w:p w14:paraId="599A4F93" w14:textId="77777777" w:rsidR="00392788" w:rsidRDefault="00000000">
      <w:r>
        <w:t xml:space="preserve">   B. A group with a shared interest or stake in the organisation</w:t>
      </w:r>
    </w:p>
    <w:p w14:paraId="0FEB9957" w14:textId="77777777" w:rsidR="00392788" w:rsidRDefault="00000000">
      <w:r>
        <w:t xml:space="preserve">   C. The organisation's own staff only</w:t>
      </w:r>
    </w:p>
    <w:p w14:paraId="5C665766" w14:textId="77777777" w:rsidR="00392788" w:rsidRDefault="00000000">
      <w:r>
        <w:rPr>
          <w:b/>
        </w:rPr>
        <w:t>3. A press release is best described as:</w:t>
      </w:r>
    </w:p>
    <w:p w14:paraId="5D33D81E" w14:textId="77777777" w:rsidR="00392788" w:rsidRDefault="00000000">
      <w:r>
        <w:t xml:space="preserve">   A. A private letter to one journalist</w:t>
      </w:r>
    </w:p>
    <w:p w14:paraId="28F6DE9A" w14:textId="77777777" w:rsidR="00392788" w:rsidRDefault="00000000">
      <w:r>
        <w:t xml:space="preserve">   B. A written announcement offered to media for possible coverage</w:t>
      </w:r>
    </w:p>
    <w:p w14:paraId="21C67C69" w14:textId="77777777" w:rsidR="00392788" w:rsidRDefault="00000000">
      <w:r>
        <w:t xml:space="preserve">   C. An internal memo to staff</w:t>
      </w:r>
    </w:p>
    <w:p w14:paraId="569F800A" w14:textId="77777777" w:rsidR="00392788" w:rsidRDefault="00000000">
      <w:r>
        <w:rPr>
          <w:b/>
        </w:rPr>
        <w:t>4. Which of these is an example of 'earned' media?</w:t>
      </w:r>
    </w:p>
    <w:p w14:paraId="3FFFECCE" w14:textId="77777777" w:rsidR="00392788" w:rsidRDefault="00000000">
      <w:r>
        <w:t xml:space="preserve">   A. A paid advertisement</w:t>
      </w:r>
    </w:p>
    <w:p w14:paraId="582C6743" w14:textId="77777777" w:rsidR="00392788" w:rsidRDefault="00000000">
      <w:r>
        <w:lastRenderedPageBreak/>
        <w:t xml:space="preserve">   B. A journalist's independent news article</w:t>
      </w:r>
    </w:p>
    <w:p w14:paraId="3A8259AB" w14:textId="77777777" w:rsidR="00392788" w:rsidRDefault="00000000">
      <w:r>
        <w:t xml:space="preserve">   C. A company's own website post</w:t>
      </w:r>
    </w:p>
    <w:p w14:paraId="35B6D747" w14:textId="77777777" w:rsidR="00392788" w:rsidRDefault="00000000">
      <w:r>
        <w:rPr>
          <w:b/>
        </w:rPr>
        <w:t>5. A campaign 'objective' should mainly be:</w:t>
      </w:r>
    </w:p>
    <w:p w14:paraId="426D96AF" w14:textId="77777777" w:rsidR="00392788" w:rsidRDefault="00000000">
      <w:r>
        <w:t xml:space="preserve">   A. Vague, so it can change easily</w:t>
      </w:r>
    </w:p>
    <w:p w14:paraId="013A93E4" w14:textId="77777777" w:rsidR="00392788" w:rsidRDefault="00000000">
      <w:r>
        <w:t xml:space="preserve">   B. Specific and measurable</w:t>
      </w:r>
    </w:p>
    <w:p w14:paraId="3F483CEA" w14:textId="77777777" w:rsidR="00392788" w:rsidRDefault="00000000">
      <w:r>
        <w:t xml:space="preserve">   C. Kept secret from the team</w:t>
      </w:r>
    </w:p>
    <w:p w14:paraId="5155A17E" w14:textId="77777777" w:rsidR="00392788" w:rsidRDefault="00000000">
      <w:r>
        <w:rPr>
          <w:b/>
        </w:rPr>
        <w:t>6. Which of these best describes a 'stakeholder'?</w:t>
      </w:r>
    </w:p>
    <w:p w14:paraId="5D2144D3" w14:textId="77777777" w:rsidR="00392788" w:rsidRDefault="00000000">
      <w:r>
        <w:t xml:space="preserve">   A. Someone with no connection to the organisation</w:t>
      </w:r>
    </w:p>
    <w:p w14:paraId="605A3BA0" w14:textId="77777777" w:rsidR="00392788" w:rsidRDefault="00000000">
      <w:r>
        <w:t xml:space="preserve">   B. A person or group affected by or able to affect the organisation</w:t>
      </w:r>
    </w:p>
    <w:p w14:paraId="00AE5553" w14:textId="77777777" w:rsidR="00392788" w:rsidRDefault="00000000">
      <w:r>
        <w:t xml:space="preserve">   C. Only a shareholder who owns company stock</w:t>
      </w:r>
    </w:p>
    <w:p w14:paraId="3B0C0FB8" w14:textId="77777777" w:rsidR="00392788" w:rsidRDefault="00000000">
      <w:r>
        <w:rPr>
          <w:b/>
        </w:rPr>
        <w:t>7. A campaign 'budget' is:</w:t>
      </w:r>
    </w:p>
    <w:p w14:paraId="58C3D305" w14:textId="77777777" w:rsidR="00392788" w:rsidRDefault="00000000">
      <w:r>
        <w:t xml:space="preserve">   A. A rough guess with no detail needed</w:t>
      </w:r>
    </w:p>
    <w:p w14:paraId="6B834F90" w14:textId="77777777" w:rsidR="00392788" w:rsidRDefault="00000000">
      <w:r>
        <w:t xml:space="preserve">   B. A plan of expected costs for the campaign</w:t>
      </w:r>
    </w:p>
    <w:p w14:paraId="279044F8" w14:textId="77777777" w:rsidR="00392788" w:rsidRDefault="00000000">
      <w:r>
        <w:t xml:space="preserve">   C. Only relevant after the campaign ends</w:t>
      </w:r>
    </w:p>
    <w:p w14:paraId="64B2A918" w14:textId="77777777" w:rsidR="00392788" w:rsidRDefault="00000000">
      <w:r>
        <w:rPr>
          <w:b/>
        </w:rPr>
        <w:t>8. Which is an example of a communication channel?</w:t>
      </w:r>
    </w:p>
    <w:p w14:paraId="350DF71B" w14:textId="77777777" w:rsidR="00392788" w:rsidRDefault="00000000">
      <w:r>
        <w:t xml:space="preserve">   A. A stakeholder map</w:t>
      </w:r>
    </w:p>
    <w:p w14:paraId="73CD842C" w14:textId="77777777" w:rsidR="00392788" w:rsidRDefault="00000000">
      <w:r>
        <w:t xml:space="preserve">   B. A radio interview</w:t>
      </w:r>
    </w:p>
    <w:p w14:paraId="2E54831F" w14:textId="77777777" w:rsidR="00392788" w:rsidRDefault="00000000">
      <w:r>
        <w:t xml:space="preserve">   C. A budget spreadsheet</w:t>
      </w:r>
    </w:p>
    <w:p w14:paraId="7B370EE8" w14:textId="77777777" w:rsidR="00392788" w:rsidRDefault="00000000">
      <w:r>
        <w:rPr>
          <w:b/>
        </w:rPr>
        <w:t>9. 'Evaluation' in a PR campaign mainly means:</w:t>
      </w:r>
    </w:p>
    <w:p w14:paraId="0A43C189" w14:textId="77777777" w:rsidR="00392788" w:rsidRDefault="00000000">
      <w:r>
        <w:t xml:space="preserve">   A. Deciding the campaign name</w:t>
      </w:r>
    </w:p>
    <w:p w14:paraId="646463EF" w14:textId="77777777" w:rsidR="00392788" w:rsidRDefault="00000000">
      <w:r>
        <w:t xml:space="preserve">   B. Assessing whether the campaign achieved its objectives</w:t>
      </w:r>
    </w:p>
    <w:p w14:paraId="7A5AA661" w14:textId="77777777" w:rsidR="00392788" w:rsidRDefault="00000000">
      <w:r>
        <w:t xml:space="preserve">   C. Choosing the campaign's colour scheme</w:t>
      </w:r>
    </w:p>
    <w:p w14:paraId="02ADE049" w14:textId="77777777" w:rsidR="00392788" w:rsidRDefault="00000000">
      <w:r>
        <w:rPr>
          <w:b/>
        </w:rPr>
        <w:t>10. A 'key message' is best described as:</w:t>
      </w:r>
    </w:p>
    <w:p w14:paraId="63820C89" w14:textId="77777777" w:rsidR="00392788" w:rsidRDefault="00000000">
      <w:r>
        <w:t xml:space="preserve">   A. Any sentence used anywhere in the campaign</w:t>
      </w:r>
    </w:p>
    <w:p w14:paraId="0F27D092" w14:textId="77777777" w:rsidR="00392788" w:rsidRDefault="00000000">
      <w:r>
        <w:t xml:space="preserve">   B. A core idea the organisation wants its publics to understand and remember</w:t>
      </w:r>
    </w:p>
    <w:p w14:paraId="057931A2" w14:textId="77777777" w:rsidR="00392788" w:rsidRDefault="00000000">
      <w:r>
        <w:t xml:space="preserve">   C. A message only used in emergencies</w:t>
      </w:r>
    </w:p>
    <w:p w14:paraId="1571B6FF" w14:textId="77777777" w:rsidR="00392788" w:rsidRDefault="00000000">
      <w:r>
        <w:rPr>
          <w:b/>
        </w:rPr>
        <w:lastRenderedPageBreak/>
        <w:t>11. Which of these is a paid media example?</w:t>
      </w:r>
    </w:p>
    <w:p w14:paraId="46860F61" w14:textId="77777777" w:rsidR="00392788" w:rsidRDefault="00000000">
      <w:r>
        <w:t xml:space="preserve">   A. A sponsored social media post</w:t>
      </w:r>
    </w:p>
    <w:p w14:paraId="2008E5AA" w14:textId="77777777" w:rsidR="00392788" w:rsidRDefault="00000000">
      <w:r>
        <w:t xml:space="preserve">   B. A journalist's review</w:t>
      </w:r>
    </w:p>
    <w:p w14:paraId="105F740A" w14:textId="77777777" w:rsidR="00392788" w:rsidRDefault="00000000">
      <w:r>
        <w:t xml:space="preserve">   C. A shared customer testimonial</w:t>
      </w:r>
    </w:p>
    <w:p w14:paraId="38F36FD6" w14:textId="77777777" w:rsidR="00392788" w:rsidRDefault="00000000">
      <w:r>
        <w:rPr>
          <w:b/>
        </w:rPr>
        <w:t>12. Why do PR campaigns usually use more than one channel?</w:t>
      </w:r>
    </w:p>
    <w:p w14:paraId="6E16342A" w14:textId="77777777" w:rsidR="00392788" w:rsidRDefault="00000000">
      <w:r>
        <w:t xml:space="preserve">   A. To confuse competitors</w:t>
      </w:r>
    </w:p>
    <w:p w14:paraId="64DC1DC6" w14:textId="77777777" w:rsidR="00392788" w:rsidRDefault="00000000">
      <w:r>
        <w:t xml:space="preserve">   B. Because different publics access information differently</w:t>
      </w:r>
    </w:p>
    <w:p w14:paraId="6B6F3222" w14:textId="77777777" w:rsidR="00392788" w:rsidRDefault="00000000">
      <w:r>
        <w:t xml:space="preserve">   C. Because regulations require it</w:t>
      </w:r>
    </w:p>
    <w:p w14:paraId="23E33033" w14:textId="77777777" w:rsidR="00392788" w:rsidRDefault="00000000">
      <w:r>
        <w:br w:type="page"/>
      </w:r>
    </w:p>
    <w:p w14:paraId="5DBCD317" w14:textId="77777777" w:rsidR="00392788" w:rsidRDefault="00000000">
      <w:pPr>
        <w:pStyle w:val="Heading1"/>
      </w:pPr>
      <w:r>
        <w:lastRenderedPageBreak/>
        <w:t>Mid-Course Test</w:t>
      </w:r>
    </w:p>
    <w:p w14:paraId="2FFB0CE5" w14:textId="77777777" w:rsidR="00392788" w:rsidRDefault="00000000">
      <w:r>
        <w:rPr>
          <w:i/>
          <w:color w:val="555555"/>
        </w:rPr>
        <w:t>20 questions. 30 minutes. Pass mark 60%. Placed after Module 4, covers Modules 1 to 4. Uses a mix of question types.</w:t>
      </w:r>
    </w:p>
    <w:p w14:paraId="4D2A8A7A" w14:textId="77777777" w:rsidR="00392788" w:rsidRDefault="00000000">
      <w:r>
        <w:rPr>
          <w:b/>
        </w:rPr>
        <w:t>1. What does the 'R' in the RACE model stand for?</w:t>
      </w:r>
    </w:p>
    <w:p w14:paraId="740F49A0" w14:textId="77777777" w:rsidR="00392788" w:rsidRDefault="00000000">
      <w:r>
        <w:t xml:space="preserve">   A. Reporting</w:t>
      </w:r>
    </w:p>
    <w:p w14:paraId="09888121" w14:textId="77777777" w:rsidR="00392788" w:rsidRDefault="00000000">
      <w:r>
        <w:t xml:space="preserve">   B. Research</w:t>
      </w:r>
    </w:p>
    <w:p w14:paraId="54CE8828" w14:textId="77777777" w:rsidR="00392788" w:rsidRDefault="00000000">
      <w:r>
        <w:t xml:space="preserve">   C. Relations</w:t>
      </w:r>
    </w:p>
    <w:p w14:paraId="124A5714" w14:textId="77777777" w:rsidR="00392788" w:rsidRDefault="00000000">
      <w:r>
        <w:t xml:space="preserve">   D. Review</w:t>
      </w:r>
    </w:p>
    <w:p w14:paraId="48FB46FF" w14:textId="77777777" w:rsidR="00392788" w:rsidRDefault="00000000">
      <w:r>
        <w:rPr>
          <w:b/>
        </w:rPr>
        <w:t>2. In RACE, which stage comes directly after Research?</w:t>
      </w:r>
    </w:p>
    <w:p w14:paraId="6ADF8F55" w14:textId="77777777" w:rsidR="00392788" w:rsidRDefault="00000000">
      <w:r>
        <w:t xml:space="preserve">   A. Evaluation</w:t>
      </w:r>
    </w:p>
    <w:p w14:paraId="1D8AA2E5" w14:textId="77777777" w:rsidR="00392788" w:rsidRDefault="00000000">
      <w:r>
        <w:t xml:space="preserve">   B. Communication</w:t>
      </w:r>
    </w:p>
    <w:p w14:paraId="6A97FE22" w14:textId="77777777" w:rsidR="00392788" w:rsidRDefault="00000000">
      <w:r>
        <w:t xml:space="preserve">   C. Action (planning)</w:t>
      </w:r>
    </w:p>
    <w:p w14:paraId="63FD6179" w14:textId="77777777" w:rsidR="00392788" w:rsidRDefault="00000000">
      <w:r>
        <w:t xml:space="preserve">   D. Reporting</w:t>
      </w:r>
    </w:p>
    <w:p w14:paraId="0A915A38" w14:textId="77777777" w:rsidR="00392788" w:rsidRDefault="00000000">
      <w:r>
        <w:rPr>
          <w:b/>
        </w:rPr>
        <w:t>3. Why is a situation analysis important before planning a campaign?</w:t>
      </w:r>
    </w:p>
    <w:p w14:paraId="053EC21B" w14:textId="77777777" w:rsidR="00392788" w:rsidRDefault="00000000">
      <w:r>
        <w:t xml:space="preserve">   A. It replaces the need for objectives</w:t>
      </w:r>
    </w:p>
    <w:p w14:paraId="53A93C48" w14:textId="77777777" w:rsidR="00392788" w:rsidRDefault="00000000">
      <w:r>
        <w:t xml:space="preserve">   B. It identifies the real problem and context the campaign must address</w:t>
      </w:r>
    </w:p>
    <w:p w14:paraId="1E7A7205" w14:textId="77777777" w:rsidR="00392788" w:rsidRDefault="00000000">
      <w:r>
        <w:t xml:space="preserve">   C. It is only needed for large budgets</w:t>
      </w:r>
    </w:p>
    <w:p w14:paraId="5A74F7D1" w14:textId="77777777" w:rsidR="00392788" w:rsidRDefault="00000000">
      <w:r>
        <w:t xml:space="preserve">   D. It is optional once a client is confident</w:t>
      </w:r>
    </w:p>
    <w:p w14:paraId="5453EA23" w14:textId="77777777" w:rsidR="00392788" w:rsidRDefault="00000000">
      <w:r>
        <w:rPr>
          <w:b/>
        </w:rPr>
        <w:t>4. A SWOT analysis stands for Strengths, Weaknesses, Opportunities, and Threats.</w:t>
      </w:r>
    </w:p>
    <w:p w14:paraId="324A190E" w14:textId="77777777" w:rsidR="00392788" w:rsidRDefault="00000000">
      <w:r>
        <w:t xml:space="preserve">   A. True</w:t>
      </w:r>
    </w:p>
    <w:p w14:paraId="5FB00DD8" w14:textId="77777777" w:rsidR="00392788" w:rsidRDefault="00000000">
      <w:r>
        <w:t xml:space="preserve">   B. False</w:t>
      </w:r>
    </w:p>
    <w:p w14:paraId="000FF68F" w14:textId="77777777" w:rsidR="00392788" w:rsidRDefault="00000000">
      <w:r>
        <w:rPr>
          <w:b/>
        </w:rPr>
        <w:t>5. Which best distinguishes a 'public' from an 'audience'?</w:t>
      </w:r>
    </w:p>
    <w:p w14:paraId="7F726C51" w14:textId="77777777" w:rsidR="00392788" w:rsidRDefault="00000000">
      <w:r>
        <w:t xml:space="preserve">   A. They mean exactly the same thing</w:t>
      </w:r>
    </w:p>
    <w:p w14:paraId="63B24B3F" w14:textId="77777777" w:rsidR="00392788" w:rsidRDefault="00000000">
      <w:r>
        <w:t xml:space="preserve">   B. A public shares a stake in an issue; an audience is simply who receives a message</w:t>
      </w:r>
    </w:p>
    <w:p w14:paraId="49FDA60C" w14:textId="77777777" w:rsidR="00392788" w:rsidRDefault="00000000">
      <w:r>
        <w:t xml:space="preserve">   C. An audience is always internal staff</w:t>
      </w:r>
    </w:p>
    <w:p w14:paraId="22D8055C" w14:textId="77777777" w:rsidR="00392788" w:rsidRDefault="00000000">
      <w:r>
        <w:t xml:space="preserve">   D. A public never overlaps with an audience</w:t>
      </w:r>
    </w:p>
    <w:p w14:paraId="54525C95" w14:textId="77777777" w:rsidR="00392788" w:rsidRDefault="00000000">
      <w:r>
        <w:rPr>
          <w:b/>
        </w:rPr>
        <w:lastRenderedPageBreak/>
        <w:t>6. Which of the following would usually count as stakeholders in a typical PR campaign?</w:t>
      </w:r>
    </w:p>
    <w:p w14:paraId="76B6A8E0" w14:textId="77777777" w:rsidR="00392788" w:rsidRDefault="00000000">
      <w:r>
        <w:rPr>
          <w:i/>
          <w:color w:val="555555"/>
          <w:sz w:val="19"/>
        </w:rPr>
        <w:t>(Choose all that apply)</w:t>
      </w:r>
    </w:p>
    <w:p w14:paraId="58799707" w14:textId="77777777" w:rsidR="00392788" w:rsidRDefault="00000000">
      <w:r>
        <w:t xml:space="preserve">   A. A regulator with authority over the organisation's industry</w:t>
      </w:r>
    </w:p>
    <w:p w14:paraId="4BA3D8E9" w14:textId="77777777" w:rsidR="00392788" w:rsidRDefault="00000000">
      <w:r>
        <w:t xml:space="preserve">   B. An employee of the organisation</w:t>
      </w:r>
    </w:p>
    <w:p w14:paraId="67C535AA" w14:textId="77777777" w:rsidR="00392788" w:rsidRDefault="00000000">
      <w:r>
        <w:t xml:space="preserve">   C. A random passer-by with no connection to the organisation</w:t>
      </w:r>
    </w:p>
    <w:p w14:paraId="13A89E7E" w14:textId="77777777" w:rsidR="00392788" w:rsidRDefault="00000000">
      <w:r>
        <w:t xml:space="preserve">   D. An investor in the organisation</w:t>
      </w:r>
    </w:p>
    <w:p w14:paraId="46D4F22F" w14:textId="77777777" w:rsidR="00392788" w:rsidRDefault="00000000">
      <w:r>
        <w:t xml:space="preserve">   E. Someone who has never heard of the organisation</w:t>
      </w:r>
    </w:p>
    <w:p w14:paraId="725BC791" w14:textId="77777777" w:rsidR="00392788" w:rsidRDefault="00000000">
      <w:r>
        <w:rPr>
          <w:b/>
        </w:rPr>
        <w:t>7. Segmenting publics mainly helps a campaign to:</w:t>
      </w:r>
    </w:p>
    <w:p w14:paraId="4604055B" w14:textId="77777777" w:rsidR="00392788" w:rsidRDefault="00000000">
      <w:r>
        <w:t xml:space="preserve">   A. Reduce the total number of messages needed to zero</w:t>
      </w:r>
    </w:p>
    <w:p w14:paraId="234E3B51" w14:textId="77777777" w:rsidR="00392788" w:rsidRDefault="00000000">
      <w:r>
        <w:t xml:space="preserve">   B. Tailor messages and channels to each group's needs</w:t>
      </w:r>
    </w:p>
    <w:p w14:paraId="0B46624E" w14:textId="77777777" w:rsidR="00392788" w:rsidRDefault="00000000">
      <w:r>
        <w:t xml:space="preserve">   C. Avoid research entirely</w:t>
      </w:r>
    </w:p>
    <w:p w14:paraId="2635EF94" w14:textId="77777777" w:rsidR="00392788" w:rsidRDefault="00000000">
      <w:r>
        <w:t xml:space="preserve">   D. Guarantee media coverage</w:t>
      </w:r>
    </w:p>
    <w:p w14:paraId="7E34BECE" w14:textId="77777777" w:rsidR="00392788" w:rsidRDefault="00000000">
      <w:r>
        <w:rPr>
          <w:b/>
        </w:rPr>
        <w:t>8. Fill in the blank: A communication _____ reviews an organisation's existing communication activity and materials as a starting point for planning.</w:t>
      </w:r>
    </w:p>
    <w:p w14:paraId="4888CDF6" w14:textId="77777777" w:rsidR="00392788" w:rsidRDefault="00000000">
      <w:r>
        <w:rPr>
          <w:i/>
          <w:color w:val="555555"/>
          <w:sz w:val="19"/>
        </w:rPr>
        <w:t>(Write one word in the space)</w:t>
      </w:r>
    </w:p>
    <w:p w14:paraId="43522A36" w14:textId="77777777" w:rsidR="00392788" w:rsidRDefault="00000000">
      <w:r>
        <w:t xml:space="preserve">   ________________________________________________________________________________</w:t>
      </w:r>
    </w:p>
    <w:p w14:paraId="422A3D46" w14:textId="77777777" w:rsidR="00392788" w:rsidRDefault="00000000">
      <w:r>
        <w:rPr>
          <w:b/>
        </w:rPr>
        <w:t>9. A stakeholder map is most useful for:</w:t>
      </w:r>
    </w:p>
    <w:p w14:paraId="697D703B" w14:textId="77777777" w:rsidR="00392788" w:rsidRDefault="00000000">
      <w:r>
        <w:t xml:space="preserve">   A. Deciding office locations</w:t>
      </w:r>
    </w:p>
    <w:p w14:paraId="0C47846B" w14:textId="77777777" w:rsidR="00392788" w:rsidRDefault="00000000">
      <w:r>
        <w:t xml:space="preserve">   B. Identifying who matters to the campaign and how to prioritise them</w:t>
      </w:r>
    </w:p>
    <w:p w14:paraId="2EAFAF73" w14:textId="77777777" w:rsidR="00392788" w:rsidRDefault="00000000">
      <w:r>
        <w:t xml:space="preserve">   C. Writing press releases</w:t>
      </w:r>
    </w:p>
    <w:p w14:paraId="24EA998F" w14:textId="77777777" w:rsidR="00392788" w:rsidRDefault="00000000">
      <w:r>
        <w:t xml:space="preserve">   D. Setting the campaign's colour palette</w:t>
      </w:r>
    </w:p>
    <w:p w14:paraId="5711C110" w14:textId="77777777" w:rsidR="00392788" w:rsidRDefault="00000000">
      <w:r>
        <w:rPr>
          <w:b/>
        </w:rPr>
        <w:t>10. Turning research into 'insight' mainly means:</w:t>
      </w:r>
    </w:p>
    <w:p w14:paraId="5F2872E7" w14:textId="77777777" w:rsidR="00392788" w:rsidRDefault="00000000">
      <w:r>
        <w:t xml:space="preserve">   A. Listing raw data without interpretation</w:t>
      </w:r>
    </w:p>
    <w:p w14:paraId="2DCCFDEE" w14:textId="77777777" w:rsidR="00392788" w:rsidRDefault="00000000">
      <w:r>
        <w:t xml:space="preserve">   B. Identifying what the data means for campaign strategy</w:t>
      </w:r>
    </w:p>
    <w:p w14:paraId="2C367086" w14:textId="77777777" w:rsidR="00392788" w:rsidRDefault="00000000">
      <w:r>
        <w:t xml:space="preserve">   C. Removing all data before planning</w:t>
      </w:r>
    </w:p>
    <w:p w14:paraId="3F878F15" w14:textId="77777777" w:rsidR="00392788" w:rsidRDefault="00000000">
      <w:r>
        <w:t xml:space="preserve">   D. Publishing the data publicly</w:t>
      </w:r>
    </w:p>
    <w:p w14:paraId="4E8900A1" w14:textId="77777777" w:rsidR="00392788" w:rsidRDefault="00000000">
      <w:r>
        <w:rPr>
          <w:b/>
        </w:rPr>
        <w:lastRenderedPageBreak/>
        <w:t>11. Fill in the blank: A message _____ organises key messages under one central idea.</w:t>
      </w:r>
    </w:p>
    <w:p w14:paraId="78E9FED2" w14:textId="77777777" w:rsidR="00392788" w:rsidRDefault="00000000">
      <w:r>
        <w:rPr>
          <w:i/>
          <w:color w:val="555555"/>
          <w:sz w:val="19"/>
        </w:rPr>
        <w:t>(Write one word in the space)</w:t>
      </w:r>
    </w:p>
    <w:p w14:paraId="43E1B26E" w14:textId="77777777" w:rsidR="00392788" w:rsidRDefault="00000000">
      <w:r>
        <w:t xml:space="preserve">   ________________________________________________________________________________</w:t>
      </w:r>
    </w:p>
    <w:p w14:paraId="4486EE6B" w14:textId="77777777" w:rsidR="00392788" w:rsidRDefault="00000000">
      <w:r>
        <w:rPr>
          <w:b/>
        </w:rPr>
        <w:t>12. Which is most important for a key message?</w:t>
      </w:r>
    </w:p>
    <w:p w14:paraId="07754B27" w14:textId="77777777" w:rsidR="00392788" w:rsidRDefault="00000000">
      <w:r>
        <w:t xml:space="preserve">   A. It changes completely for every channel</w:t>
      </w:r>
    </w:p>
    <w:p w14:paraId="39D0C733" w14:textId="77777777" w:rsidR="00392788" w:rsidRDefault="00000000">
      <w:r>
        <w:t xml:space="preserve">   B. It stays consistent while adapting tone for different publics</w:t>
      </w:r>
    </w:p>
    <w:p w14:paraId="1976B391" w14:textId="77777777" w:rsidR="00392788" w:rsidRDefault="00000000">
      <w:r>
        <w:t xml:space="preserve">   C. It is only used once</w:t>
      </w:r>
    </w:p>
    <w:p w14:paraId="79D37273" w14:textId="77777777" w:rsidR="00392788" w:rsidRDefault="00000000">
      <w:r>
        <w:t xml:space="preserve">   D. It avoids mentioning the organisation</w:t>
      </w:r>
    </w:p>
    <w:p w14:paraId="3FDAAF7F" w14:textId="77777777" w:rsidR="00392788" w:rsidRDefault="00000000">
      <w:r>
        <w:rPr>
          <w:b/>
        </w:rPr>
        <w:t>13. Storytelling in PR is useful mainly because it replaces the need for facts.</w:t>
      </w:r>
    </w:p>
    <w:p w14:paraId="438B6F95" w14:textId="77777777" w:rsidR="00392788" w:rsidRDefault="00000000">
      <w:r>
        <w:t xml:space="preserve">   A. True</w:t>
      </w:r>
    </w:p>
    <w:p w14:paraId="574475CD" w14:textId="77777777" w:rsidR="00392788" w:rsidRDefault="00000000">
      <w:r>
        <w:t xml:space="preserve">   B. False</w:t>
      </w:r>
    </w:p>
    <w:p w14:paraId="78682F08" w14:textId="77777777" w:rsidR="00392788" w:rsidRDefault="00000000">
      <w:r>
        <w:rPr>
          <w:b/>
        </w:rPr>
        <w:t>14. Which of these is an example of owned media?</w:t>
      </w:r>
    </w:p>
    <w:p w14:paraId="4FE145E2" w14:textId="77777777" w:rsidR="00392788" w:rsidRDefault="00000000">
      <w:r>
        <w:t xml:space="preserve">   A. A company's own website</w:t>
      </w:r>
    </w:p>
    <w:p w14:paraId="1042D23C" w14:textId="77777777" w:rsidR="00392788" w:rsidRDefault="00000000">
      <w:r>
        <w:t xml:space="preserve">   B. A journalist's news article</w:t>
      </w:r>
    </w:p>
    <w:p w14:paraId="6E88072F" w14:textId="77777777" w:rsidR="00392788" w:rsidRDefault="00000000">
      <w:r>
        <w:t xml:space="preserve">   C. A sponsored advert on another platform</w:t>
      </w:r>
    </w:p>
    <w:p w14:paraId="73888989" w14:textId="77777777" w:rsidR="00392788" w:rsidRDefault="00000000">
      <w:r>
        <w:t xml:space="preserve">   D. A customer's independent review</w:t>
      </w:r>
    </w:p>
    <w:p w14:paraId="58114986" w14:textId="77777777" w:rsidR="00392788" w:rsidRDefault="00000000">
      <w:r>
        <w:rPr>
          <w:b/>
        </w:rPr>
        <w:t>15. Matching: match each media type in List A to the example that best fits it in List B.</w:t>
      </w:r>
    </w:p>
    <w:p w14:paraId="2A3E8428" w14:textId="77777777" w:rsidR="00392788" w:rsidRDefault="00000000">
      <w:r>
        <w:rPr>
          <w:b/>
          <w:u w:val="single"/>
        </w:rPr>
        <w:t>List A</w:t>
      </w:r>
    </w:p>
    <w:p w14:paraId="3B60AA47" w14:textId="77777777" w:rsidR="00392788" w:rsidRDefault="00000000">
      <w:r>
        <w:t xml:space="preserve">   1. Earned</w:t>
      </w:r>
    </w:p>
    <w:p w14:paraId="06714508" w14:textId="77777777" w:rsidR="00392788" w:rsidRDefault="00000000">
      <w:r>
        <w:t xml:space="preserve">   2. Owned</w:t>
      </w:r>
    </w:p>
    <w:p w14:paraId="4271F236" w14:textId="77777777" w:rsidR="00392788" w:rsidRDefault="00000000">
      <w:r>
        <w:t xml:space="preserve">   3. Paid</w:t>
      </w:r>
    </w:p>
    <w:p w14:paraId="2865E533" w14:textId="77777777" w:rsidR="00392788" w:rsidRDefault="00000000">
      <w:r>
        <w:t xml:space="preserve">   4. Shared</w:t>
      </w:r>
    </w:p>
    <w:p w14:paraId="6816985C" w14:textId="77777777" w:rsidR="00392788" w:rsidRDefault="00000000">
      <w:r>
        <w:rPr>
          <w:b/>
          <w:u w:val="single"/>
        </w:rPr>
        <w:t>List B</w:t>
      </w:r>
    </w:p>
    <w:p w14:paraId="45E00286" w14:textId="77777777" w:rsidR="00392788" w:rsidRDefault="00000000">
      <w:r>
        <w:t xml:space="preserve">   A. A sponsored advert bought by the organisation</w:t>
      </w:r>
    </w:p>
    <w:p w14:paraId="3DCDA73F" w14:textId="77777777" w:rsidR="00392788" w:rsidRDefault="00000000">
      <w:r>
        <w:t xml:space="preserve">   B. The organisation's own website</w:t>
      </w:r>
    </w:p>
    <w:p w14:paraId="1595EA31" w14:textId="77777777" w:rsidR="00392788" w:rsidRDefault="00000000">
      <w:r>
        <w:t xml:space="preserve">   C. A journalist's independent news article</w:t>
      </w:r>
    </w:p>
    <w:p w14:paraId="33460629" w14:textId="77777777" w:rsidR="00392788" w:rsidRDefault="00000000">
      <w:r>
        <w:lastRenderedPageBreak/>
        <w:t xml:space="preserve">   D. A post re-shared by followers on social media</w:t>
      </w:r>
    </w:p>
    <w:p w14:paraId="20671AC1" w14:textId="77777777" w:rsidR="00392788" w:rsidRDefault="00000000">
      <w:r>
        <w:t xml:space="preserve">   Write the matching letter next to each number: 1. __  2. __  3. __  4. __</w:t>
      </w:r>
    </w:p>
    <w:p w14:paraId="2E7A1902" w14:textId="77777777" w:rsidR="00392788" w:rsidRDefault="00000000">
      <w:r>
        <w:rPr>
          <w:b/>
        </w:rPr>
        <w:t>16. Choosing channels for a campaign should be based mainly on:</w:t>
      </w:r>
    </w:p>
    <w:p w14:paraId="1D1E32BA" w14:textId="77777777" w:rsidR="00392788" w:rsidRDefault="00000000">
      <w:r>
        <w:t xml:space="preserve">   A. What is cheapest regardless of audience</w:t>
      </w:r>
    </w:p>
    <w:p w14:paraId="2A8CCA9C" w14:textId="77777777" w:rsidR="00392788" w:rsidRDefault="00000000">
      <w:r>
        <w:t xml:space="preserve">   B. Where the target publics actually engage with information</w:t>
      </w:r>
    </w:p>
    <w:p w14:paraId="76458F9F" w14:textId="77777777" w:rsidR="00392788" w:rsidRDefault="00000000">
      <w:r>
        <w:t xml:space="preserve">   C. What competitors are not using</w:t>
      </w:r>
    </w:p>
    <w:p w14:paraId="65A3B581" w14:textId="77777777" w:rsidR="00392788" w:rsidRDefault="00000000">
      <w:r>
        <w:t xml:space="preserve">   D. The lecturer's personal preference</w:t>
      </w:r>
    </w:p>
    <w:p w14:paraId="547701AF" w14:textId="77777777" w:rsidR="00392788" w:rsidRDefault="00000000">
      <w:r>
        <w:rPr>
          <w:b/>
        </w:rPr>
        <w:t>17. Which of the following are examples of shared media?</w:t>
      </w:r>
    </w:p>
    <w:p w14:paraId="74887F05" w14:textId="77777777" w:rsidR="00392788" w:rsidRDefault="00000000">
      <w:r>
        <w:rPr>
          <w:i/>
          <w:color w:val="555555"/>
          <w:sz w:val="19"/>
        </w:rPr>
        <w:t>(Choose all that apply)</w:t>
      </w:r>
    </w:p>
    <w:p w14:paraId="337DEAF6" w14:textId="77777777" w:rsidR="00392788" w:rsidRDefault="00000000">
      <w:r>
        <w:t xml:space="preserve">   A. A post that followers re-share on their own pages</w:t>
      </w:r>
    </w:p>
    <w:p w14:paraId="00ABBADC" w14:textId="77777777" w:rsidR="00392788" w:rsidRDefault="00000000">
      <w:r>
        <w:t xml:space="preserve">   B. A company's own website</w:t>
      </w:r>
    </w:p>
    <w:p w14:paraId="572C3514" w14:textId="77777777" w:rsidR="00392788" w:rsidRDefault="00000000">
      <w:r>
        <w:t xml:space="preserve">   C. A sponsored banner advert</w:t>
      </w:r>
    </w:p>
    <w:p w14:paraId="55FD3215" w14:textId="77777777" w:rsidR="00392788" w:rsidRDefault="00000000">
      <w:r>
        <w:t xml:space="preserve">   D. A video that goes viral through audience sharing</w:t>
      </w:r>
    </w:p>
    <w:p w14:paraId="6D77318F" w14:textId="77777777" w:rsidR="00392788" w:rsidRDefault="00000000">
      <w:r>
        <w:t xml:space="preserve">   E. A journalist's independent article</w:t>
      </w:r>
    </w:p>
    <w:p w14:paraId="10B5244D" w14:textId="77777777" w:rsidR="00392788" w:rsidRDefault="00000000">
      <w:r>
        <w:rPr>
          <w:b/>
        </w:rPr>
        <w:t>18. Essay: In 150 to 200 words, explain why a campaign aimed at two very different publics might still use one consistent key message. Give one practical example.</w:t>
      </w:r>
    </w:p>
    <w:p w14:paraId="103E6070" w14:textId="77777777" w:rsidR="00392788" w:rsidRDefault="00000000">
      <w:r>
        <w:rPr>
          <w:i/>
          <w:color w:val="555555"/>
          <w:sz w:val="19"/>
        </w:rPr>
        <w:t>(Write your answer in the space provided)</w:t>
      </w:r>
    </w:p>
    <w:p w14:paraId="44066096" w14:textId="77777777" w:rsidR="00392788" w:rsidRDefault="00000000">
      <w:r>
        <w:t xml:space="preserve">   ________________________________________________________________________________</w:t>
      </w:r>
    </w:p>
    <w:p w14:paraId="43B4214D" w14:textId="77777777" w:rsidR="00392788" w:rsidRDefault="00000000">
      <w:r>
        <w:t xml:space="preserve">   ________________________________________________________________________________</w:t>
      </w:r>
    </w:p>
    <w:p w14:paraId="706E5366" w14:textId="77777777" w:rsidR="00392788" w:rsidRDefault="00000000">
      <w:r>
        <w:t xml:space="preserve">   ________________________________________________________________________________</w:t>
      </w:r>
    </w:p>
    <w:p w14:paraId="53825462" w14:textId="77777777" w:rsidR="00392788" w:rsidRDefault="00000000">
      <w:r>
        <w:t xml:space="preserve">   ________________________________________________________________________________</w:t>
      </w:r>
    </w:p>
    <w:p w14:paraId="49EC15D5" w14:textId="77777777" w:rsidR="00392788" w:rsidRDefault="00000000">
      <w:r>
        <w:t xml:space="preserve">   ________________________________________________________________________________</w:t>
      </w:r>
    </w:p>
    <w:p w14:paraId="010E6B3E" w14:textId="77777777" w:rsidR="00392788" w:rsidRDefault="00000000">
      <w:r>
        <w:rPr>
          <w:b/>
          <w:i/>
          <w:color w:val="555555"/>
          <w:sz w:val="19"/>
        </w:rPr>
        <w:t xml:space="preserve">Marking guidance (not shown to students): </w:t>
      </w:r>
      <w:r>
        <w:rPr>
          <w:i/>
          <w:color w:val="555555"/>
          <w:sz w:val="19"/>
        </w:rPr>
        <w:t>Look for the idea that the core message stays the same while its tone, emphasis, or channel is adapted per public, supported by a relevant, concrete example.</w:t>
      </w:r>
    </w:p>
    <w:p w14:paraId="2134DB5A" w14:textId="77777777" w:rsidR="00392788" w:rsidRDefault="00000000">
      <w:r>
        <w:rPr>
          <w:b/>
        </w:rPr>
        <w:t>19. Scenario: A university wants to promote a new scholarship to two groups, prospective students and their parents.</w:t>
      </w:r>
    </w:p>
    <w:p w14:paraId="03CFDD86" w14:textId="77777777" w:rsidR="00392788" w:rsidRDefault="00000000">
      <w:r>
        <w:rPr>
          <w:b/>
        </w:rPr>
        <w:t xml:space="preserve">   (a) Which media type would most likely reach parents through a trusted, independent news source?</w:t>
      </w:r>
    </w:p>
    <w:p w14:paraId="587203C8" w14:textId="77777777" w:rsidR="00392788" w:rsidRDefault="00000000">
      <w:r>
        <w:lastRenderedPageBreak/>
        <w:t xml:space="preserve">   A. Paid</w:t>
      </w:r>
    </w:p>
    <w:p w14:paraId="2907E44A" w14:textId="77777777" w:rsidR="00392788" w:rsidRDefault="00000000">
      <w:r>
        <w:t xml:space="preserve">   B. Owned</w:t>
      </w:r>
    </w:p>
    <w:p w14:paraId="2ECDB7C3" w14:textId="77777777" w:rsidR="00392788" w:rsidRDefault="00000000">
      <w:r>
        <w:t xml:space="preserve">   C. Earned</w:t>
      </w:r>
    </w:p>
    <w:p w14:paraId="250F7541" w14:textId="77777777" w:rsidR="00392788" w:rsidRDefault="00000000">
      <w:r>
        <w:t xml:space="preserve">   D. Shared</w:t>
      </w:r>
    </w:p>
    <w:p w14:paraId="5D12080B" w14:textId="77777777" w:rsidR="00392788" w:rsidRDefault="00000000">
      <w:r>
        <w:rPr>
          <w:b/>
        </w:rPr>
        <w:t xml:space="preserve">   (b) The scholarship's core message should change completely between the two groups.</w:t>
      </w:r>
    </w:p>
    <w:p w14:paraId="17CB6823" w14:textId="77777777" w:rsidR="00392788" w:rsidRDefault="00000000">
      <w:r>
        <w:t xml:space="preserve">   A. True</w:t>
      </w:r>
    </w:p>
    <w:p w14:paraId="7166CDE5" w14:textId="77777777" w:rsidR="00392788" w:rsidRDefault="00000000">
      <w:r>
        <w:t xml:space="preserve">   B. False</w:t>
      </w:r>
    </w:p>
    <w:p w14:paraId="0FF5B977" w14:textId="77777777" w:rsidR="00392788" w:rsidRDefault="00000000">
      <w:r>
        <w:rPr>
          <w:b/>
        </w:rPr>
        <w:t>20. A campaign aimed at a youth audience would most likely prioritise:</w:t>
      </w:r>
    </w:p>
    <w:p w14:paraId="60D8B3AA" w14:textId="77777777" w:rsidR="00392788" w:rsidRDefault="00000000">
      <w:r>
        <w:t xml:space="preserve">   A. Print newspaper adverts only</w:t>
      </w:r>
    </w:p>
    <w:p w14:paraId="74716BC1" w14:textId="77777777" w:rsidR="00392788" w:rsidRDefault="00000000">
      <w:r>
        <w:t xml:space="preserve">   B. Digital and social channels where that audience is most active</w:t>
      </w:r>
    </w:p>
    <w:p w14:paraId="3E3FB3A4" w14:textId="77777777" w:rsidR="00392788" w:rsidRDefault="00000000">
      <w:r>
        <w:t xml:space="preserve">   C. Formal printed letters</w:t>
      </w:r>
    </w:p>
    <w:p w14:paraId="2CDB5D0B" w14:textId="77777777" w:rsidR="00392788" w:rsidRDefault="00000000">
      <w:r>
        <w:t xml:space="preserve">   D. Radio jingles exclusively</w:t>
      </w:r>
    </w:p>
    <w:p w14:paraId="768D26E4" w14:textId="77777777" w:rsidR="00392788" w:rsidRDefault="00000000">
      <w:r>
        <w:br w:type="page"/>
      </w:r>
    </w:p>
    <w:p w14:paraId="2019E600" w14:textId="77777777" w:rsidR="00392788" w:rsidRDefault="00000000">
      <w:pPr>
        <w:pStyle w:val="Heading1"/>
      </w:pPr>
      <w:r>
        <w:lastRenderedPageBreak/>
        <w:t>Final Exam</w:t>
      </w:r>
    </w:p>
    <w:p w14:paraId="1C995A81" w14:textId="77777777" w:rsidR="00392788" w:rsidRDefault="00000000">
      <w:r>
        <w:rPr>
          <w:i/>
          <w:color w:val="555555"/>
        </w:rPr>
        <w:t>45 questions (30 shown as a representative sample below, extend to 45 using the same mix of question types, topics and difficulty). 60 minutes. Pass mark 70%. Two attempts allowed. Placed after Module 8, covers the full course.</w:t>
      </w:r>
    </w:p>
    <w:p w14:paraId="4231CBCC" w14:textId="77777777" w:rsidR="00392788" w:rsidRDefault="00000000">
      <w:r>
        <w:rPr>
          <w:b/>
        </w:rPr>
        <w:t>1. Which planning model is used as the throughline of this course?</w:t>
      </w:r>
    </w:p>
    <w:p w14:paraId="0B642F26" w14:textId="77777777" w:rsidR="00392788" w:rsidRDefault="00000000">
      <w:r>
        <w:t xml:space="preserve">   A. AIDA</w:t>
      </w:r>
    </w:p>
    <w:p w14:paraId="1D7176B6" w14:textId="77777777" w:rsidR="00392788" w:rsidRDefault="00000000">
      <w:r>
        <w:t xml:space="preserve">   B. RACE</w:t>
      </w:r>
    </w:p>
    <w:p w14:paraId="24E3D68C" w14:textId="77777777" w:rsidR="00392788" w:rsidRDefault="00000000">
      <w:r>
        <w:t xml:space="preserve">   C. SWOT only</w:t>
      </w:r>
    </w:p>
    <w:p w14:paraId="53AA75B3" w14:textId="77777777" w:rsidR="00392788" w:rsidRDefault="00000000">
      <w:r>
        <w:t xml:space="preserve">   D. PESO only</w:t>
      </w:r>
    </w:p>
    <w:p w14:paraId="4D7240BF" w14:textId="77777777" w:rsidR="00392788" w:rsidRDefault="00000000">
      <w:r>
        <w:rPr>
          <w:b/>
        </w:rPr>
        <w:t>2. A campaign built without any planning model is just as likely to succeed as one that uses a model such as RACE.</w:t>
      </w:r>
    </w:p>
    <w:p w14:paraId="332ACEBB" w14:textId="77777777" w:rsidR="00392788" w:rsidRDefault="00000000">
      <w:r>
        <w:t xml:space="preserve">   A. True</w:t>
      </w:r>
    </w:p>
    <w:p w14:paraId="0C49B2A1" w14:textId="77777777" w:rsidR="00392788" w:rsidRDefault="00000000">
      <w:r>
        <w:t xml:space="preserve">   B. False</w:t>
      </w:r>
    </w:p>
    <w:p w14:paraId="0256840A" w14:textId="77777777" w:rsidR="00392788" w:rsidRDefault="00000000">
      <w:r>
        <w:rPr>
          <w:b/>
        </w:rPr>
        <w:t>3. Which of these is most clearly an example of a stakeholder rather than a general audience?</w:t>
      </w:r>
    </w:p>
    <w:p w14:paraId="4C1413ED" w14:textId="77777777" w:rsidR="00392788" w:rsidRDefault="00000000">
      <w:r>
        <w:t xml:space="preserve">   A. A regulator with authority over the organisation's industry</w:t>
      </w:r>
    </w:p>
    <w:p w14:paraId="394D4FF4" w14:textId="77777777" w:rsidR="00392788" w:rsidRDefault="00000000">
      <w:r>
        <w:t xml:space="preserve">   B. Anyone who happens to see a billboard</w:t>
      </w:r>
    </w:p>
    <w:p w14:paraId="660120D9" w14:textId="77777777" w:rsidR="00392788" w:rsidRDefault="00000000">
      <w:r>
        <w:t xml:space="preserve">   C. A person who has never heard of the organisation</w:t>
      </w:r>
    </w:p>
    <w:p w14:paraId="54562389" w14:textId="77777777" w:rsidR="00392788" w:rsidRDefault="00000000">
      <w:r>
        <w:t xml:space="preserve">   D. A random passer-by</w:t>
      </w:r>
    </w:p>
    <w:p w14:paraId="079E1E88" w14:textId="77777777" w:rsidR="00392788" w:rsidRDefault="00000000">
      <w:r>
        <w:rPr>
          <w:b/>
        </w:rPr>
        <w:t>4. Which of the following would usually count as distinct publics for a university scholarship campaign?</w:t>
      </w:r>
    </w:p>
    <w:p w14:paraId="58060020" w14:textId="77777777" w:rsidR="00392788" w:rsidRDefault="00000000">
      <w:r>
        <w:rPr>
          <w:i/>
          <w:color w:val="555555"/>
          <w:sz w:val="19"/>
        </w:rPr>
        <w:t>(Choose all that apply)</w:t>
      </w:r>
    </w:p>
    <w:p w14:paraId="793FB8B8" w14:textId="77777777" w:rsidR="00392788" w:rsidRDefault="00000000">
      <w:r>
        <w:t xml:space="preserve">   A. Prospective students</w:t>
      </w:r>
    </w:p>
    <w:p w14:paraId="1C9E56AB" w14:textId="77777777" w:rsidR="00392788" w:rsidRDefault="00000000">
      <w:r>
        <w:t xml:space="preserve">   B. Parents or guardians of prospective students</w:t>
      </w:r>
    </w:p>
    <w:p w14:paraId="016FA049" w14:textId="77777777" w:rsidR="00392788" w:rsidRDefault="00000000">
      <w:r>
        <w:t xml:space="preserve">   C. Anonymous website visitors with no connection to the university</w:t>
      </w:r>
    </w:p>
    <w:p w14:paraId="3264D2E8" w14:textId="77777777" w:rsidR="00392788" w:rsidRDefault="00000000">
      <w:r>
        <w:t xml:space="preserve">   D. Current donors to the university</w:t>
      </w:r>
    </w:p>
    <w:p w14:paraId="60FBE592" w14:textId="77777777" w:rsidR="00392788" w:rsidRDefault="00000000">
      <w:r>
        <w:t xml:space="preserve">   E. People who saw a billboard once and have no further interest</w:t>
      </w:r>
    </w:p>
    <w:p w14:paraId="3AA30ED5" w14:textId="77777777" w:rsidR="00392788" w:rsidRDefault="00000000">
      <w:r>
        <w:rPr>
          <w:b/>
        </w:rPr>
        <w:t>5. Fill in the blank: A stakeholder _____ shows who matters to a campaign and helps the team prioritise them.</w:t>
      </w:r>
    </w:p>
    <w:p w14:paraId="1C7CDC0B" w14:textId="77777777" w:rsidR="00392788" w:rsidRDefault="00000000">
      <w:r>
        <w:rPr>
          <w:i/>
          <w:color w:val="555555"/>
          <w:sz w:val="19"/>
        </w:rPr>
        <w:lastRenderedPageBreak/>
        <w:t>(Write one word in the space)</w:t>
      </w:r>
    </w:p>
    <w:p w14:paraId="7D126397" w14:textId="77777777" w:rsidR="00392788" w:rsidRDefault="00000000">
      <w:r>
        <w:t xml:space="preserve">   ________________________________________________________________________________</w:t>
      </w:r>
    </w:p>
    <w:p w14:paraId="458390A4" w14:textId="77777777" w:rsidR="00392788" w:rsidRDefault="00000000">
      <w:r>
        <w:rPr>
          <w:b/>
        </w:rPr>
        <w:t>6. Why is a situation analysis important before planning a campaign?</w:t>
      </w:r>
    </w:p>
    <w:p w14:paraId="6350B5EC" w14:textId="77777777" w:rsidR="00392788" w:rsidRDefault="00000000">
      <w:r>
        <w:t xml:space="preserve">   A. It replaces the need for objectives</w:t>
      </w:r>
    </w:p>
    <w:p w14:paraId="2A60107A" w14:textId="77777777" w:rsidR="00392788" w:rsidRDefault="00000000">
      <w:r>
        <w:t xml:space="preserve">   B. It identifies the real problem and context the campaign must address</w:t>
      </w:r>
    </w:p>
    <w:p w14:paraId="4264E7D2" w14:textId="77777777" w:rsidR="00392788" w:rsidRDefault="00000000">
      <w:r>
        <w:t xml:space="preserve">   C. It is only needed for large budgets</w:t>
      </w:r>
    </w:p>
    <w:p w14:paraId="341E326A" w14:textId="77777777" w:rsidR="00392788" w:rsidRDefault="00000000">
      <w:r>
        <w:t xml:space="preserve">   D. It is optional once a client is confident</w:t>
      </w:r>
    </w:p>
    <w:p w14:paraId="0580DF28" w14:textId="77777777" w:rsidR="00392788" w:rsidRDefault="00000000">
      <w:r>
        <w:rPr>
          <w:b/>
        </w:rPr>
        <w:t>7. A SWOT analysis is used to examine:</w:t>
      </w:r>
    </w:p>
    <w:p w14:paraId="3BFDC26B" w14:textId="77777777" w:rsidR="00392788" w:rsidRDefault="00000000">
      <w:r>
        <w:t xml:space="preserve">   A. Strengths, Weaknesses, Opportunities, Threats</w:t>
      </w:r>
    </w:p>
    <w:p w14:paraId="11186841" w14:textId="77777777" w:rsidR="00392788" w:rsidRDefault="00000000">
      <w:r>
        <w:t xml:space="preserve">   B. Sales, Website, Outreach, Timing</w:t>
      </w:r>
    </w:p>
    <w:p w14:paraId="70642FDF" w14:textId="77777777" w:rsidR="00392788" w:rsidRDefault="00000000">
      <w:r>
        <w:t xml:space="preserve">   C. Staff, Workflow, Output, Training</w:t>
      </w:r>
    </w:p>
    <w:p w14:paraId="4E8D68EF" w14:textId="77777777" w:rsidR="00392788" w:rsidRDefault="00000000">
      <w:r>
        <w:t xml:space="preserve">   D. Strategy, Writing, Outcomes, Testing</w:t>
      </w:r>
    </w:p>
    <w:p w14:paraId="21FF7A75" w14:textId="77777777" w:rsidR="00392788" w:rsidRDefault="00000000">
      <w:r>
        <w:rPr>
          <w:b/>
        </w:rPr>
        <w:t>8. Essay: In 150 to 200 words, explain the difference between desk research and a communication audit, and describe one situation in which you would use each.</w:t>
      </w:r>
    </w:p>
    <w:p w14:paraId="6109A7FA" w14:textId="77777777" w:rsidR="00392788" w:rsidRDefault="00000000">
      <w:r>
        <w:rPr>
          <w:i/>
          <w:color w:val="555555"/>
          <w:sz w:val="19"/>
        </w:rPr>
        <w:t>(Write your answer in the space provided)</w:t>
      </w:r>
    </w:p>
    <w:p w14:paraId="4A7E1AFB" w14:textId="77777777" w:rsidR="00392788" w:rsidRDefault="00000000">
      <w:r>
        <w:t xml:space="preserve">   ________________________________________________________________________________</w:t>
      </w:r>
    </w:p>
    <w:p w14:paraId="62DDDE02" w14:textId="77777777" w:rsidR="00392788" w:rsidRDefault="00000000">
      <w:r>
        <w:t xml:space="preserve">   ________________________________________________________________________________</w:t>
      </w:r>
    </w:p>
    <w:p w14:paraId="749ACFDC" w14:textId="77777777" w:rsidR="00392788" w:rsidRDefault="00000000">
      <w:r>
        <w:t xml:space="preserve">   ________________________________________________________________________________</w:t>
      </w:r>
    </w:p>
    <w:p w14:paraId="722522A8" w14:textId="77777777" w:rsidR="00392788" w:rsidRDefault="00000000">
      <w:r>
        <w:t xml:space="preserve">   ________________________________________________________________________________</w:t>
      </w:r>
    </w:p>
    <w:p w14:paraId="15AF6B10" w14:textId="77777777" w:rsidR="00392788" w:rsidRDefault="00000000">
      <w:r>
        <w:t xml:space="preserve">   ________________________________________________________________________________</w:t>
      </w:r>
    </w:p>
    <w:p w14:paraId="05AB0B2D" w14:textId="77777777" w:rsidR="00392788" w:rsidRDefault="00000000">
      <w:r>
        <w:rPr>
          <w:b/>
          <w:i/>
          <w:color w:val="555555"/>
          <w:sz w:val="19"/>
        </w:rPr>
        <w:t xml:space="preserve">Marking guidance (not shown to students): </w:t>
      </w:r>
      <w:r>
        <w:rPr>
          <w:i/>
          <w:color w:val="555555"/>
          <w:sz w:val="19"/>
        </w:rPr>
        <w:t>Desk research means reviewing existing external information such as reports, articles and data; a communication audit means reviewing the organisation's own existing communication activity and materials. Look for a sensible, distinct example of when each would be used.</w:t>
      </w:r>
    </w:p>
    <w:p w14:paraId="0DD85FF8" w14:textId="77777777" w:rsidR="00392788" w:rsidRDefault="00000000">
      <w:r>
        <w:rPr>
          <w:b/>
        </w:rPr>
        <w:t>9. Which is most important for a key message?</w:t>
      </w:r>
    </w:p>
    <w:p w14:paraId="40E65D6C" w14:textId="77777777" w:rsidR="00392788" w:rsidRDefault="00000000">
      <w:r>
        <w:t xml:space="preserve">   A. It changes completely for every channel</w:t>
      </w:r>
    </w:p>
    <w:p w14:paraId="609AD824" w14:textId="77777777" w:rsidR="00392788" w:rsidRDefault="00000000">
      <w:r>
        <w:t xml:space="preserve">   B. It stays consistent while adapting tone for different publics</w:t>
      </w:r>
    </w:p>
    <w:p w14:paraId="2F62CA1A" w14:textId="77777777" w:rsidR="00392788" w:rsidRDefault="00000000">
      <w:r>
        <w:t xml:space="preserve">   C. It is only used once</w:t>
      </w:r>
    </w:p>
    <w:p w14:paraId="7BF005EF" w14:textId="77777777" w:rsidR="00392788" w:rsidRDefault="00000000">
      <w:r>
        <w:t xml:space="preserve">   D. It avoids mentioning the organisation</w:t>
      </w:r>
    </w:p>
    <w:p w14:paraId="42208E65" w14:textId="77777777" w:rsidR="00392788" w:rsidRDefault="00000000">
      <w:r>
        <w:rPr>
          <w:b/>
        </w:rPr>
        <w:lastRenderedPageBreak/>
        <w:t>10. Matching: match each term in List A to its correct definition in List B.</w:t>
      </w:r>
    </w:p>
    <w:p w14:paraId="76039A2C" w14:textId="77777777" w:rsidR="00392788" w:rsidRDefault="00000000">
      <w:r>
        <w:rPr>
          <w:b/>
          <w:u w:val="single"/>
        </w:rPr>
        <w:t>List A</w:t>
      </w:r>
    </w:p>
    <w:p w14:paraId="033E6FE4" w14:textId="77777777" w:rsidR="00392788" w:rsidRDefault="00000000">
      <w:r>
        <w:t xml:space="preserve">   1. Key message</w:t>
      </w:r>
    </w:p>
    <w:p w14:paraId="0D573282" w14:textId="77777777" w:rsidR="00392788" w:rsidRDefault="00000000">
      <w:r>
        <w:t xml:space="preserve">   2. Message house</w:t>
      </w:r>
    </w:p>
    <w:p w14:paraId="65394CF0" w14:textId="77777777" w:rsidR="00392788" w:rsidRDefault="00000000">
      <w:r>
        <w:t xml:space="preserve">   3. Storytelling</w:t>
      </w:r>
    </w:p>
    <w:p w14:paraId="62498E5C" w14:textId="77777777" w:rsidR="00392788" w:rsidRDefault="00000000">
      <w:r>
        <w:t xml:space="preserve">   4. Tone</w:t>
      </w:r>
    </w:p>
    <w:p w14:paraId="3AE741A7" w14:textId="77777777" w:rsidR="00392788" w:rsidRDefault="00000000">
      <w:r>
        <w:rPr>
          <w:b/>
          <w:u w:val="single"/>
        </w:rPr>
        <w:t>List B</w:t>
      </w:r>
    </w:p>
    <w:p w14:paraId="54CE8287" w14:textId="77777777" w:rsidR="00392788" w:rsidRDefault="00000000">
      <w:r>
        <w:t xml:space="preserve">   A. The way a message is expressed, adjusted for different publics</w:t>
      </w:r>
    </w:p>
    <w:p w14:paraId="11724D3D" w14:textId="77777777" w:rsidR="00392788" w:rsidRDefault="00000000">
      <w:r>
        <w:t xml:space="preserve">   B. A core idea an organisation wants its publics to understand and remember</w:t>
      </w:r>
    </w:p>
    <w:p w14:paraId="6909C89E" w14:textId="77777777" w:rsidR="00392788" w:rsidRDefault="00000000">
      <w:r>
        <w:t xml:space="preserve">   C. A structure that organises key messages under one central idea</w:t>
      </w:r>
    </w:p>
    <w:p w14:paraId="37623CBA" w14:textId="77777777" w:rsidR="00392788" w:rsidRDefault="00000000">
      <w:r>
        <w:t xml:space="preserve">   D. Presenting information in narrative form to make it memorable and relatable</w:t>
      </w:r>
    </w:p>
    <w:p w14:paraId="4EC0718E" w14:textId="77777777" w:rsidR="00392788" w:rsidRDefault="00000000">
      <w:r>
        <w:t xml:space="preserve">   Write the matching letter next to each number: 1. __  2. __  3. __  4. __</w:t>
      </w:r>
    </w:p>
    <w:p w14:paraId="47D12116" w14:textId="77777777" w:rsidR="00392788" w:rsidRDefault="00000000">
      <w:r>
        <w:rPr>
          <w:b/>
        </w:rPr>
        <w:t>11. Storytelling in PR is required by law in every press release.</w:t>
      </w:r>
    </w:p>
    <w:p w14:paraId="3CEF344A" w14:textId="77777777" w:rsidR="00392788" w:rsidRDefault="00000000">
      <w:r>
        <w:t xml:space="preserve">   A. True</w:t>
      </w:r>
    </w:p>
    <w:p w14:paraId="3FB5D8EB" w14:textId="77777777" w:rsidR="00392788" w:rsidRDefault="00000000">
      <w:r>
        <w:t xml:space="preserve">   B. False</w:t>
      </w:r>
    </w:p>
    <w:p w14:paraId="3E4F87A3" w14:textId="77777777" w:rsidR="00392788" w:rsidRDefault="00000000">
      <w:r>
        <w:rPr>
          <w:b/>
        </w:rPr>
        <w:t>12. Which best describes 'earned' media?</w:t>
      </w:r>
    </w:p>
    <w:p w14:paraId="0C135102" w14:textId="77777777" w:rsidR="00392788" w:rsidRDefault="00000000">
      <w:r>
        <w:t xml:space="preserve">   A. Coverage or mentions gained through merit rather than direct payment</w:t>
      </w:r>
    </w:p>
    <w:p w14:paraId="5C177691" w14:textId="77777777" w:rsidR="00392788" w:rsidRDefault="00000000">
      <w:r>
        <w:t xml:space="preserve">   B. Content the organisation pays to publish</w:t>
      </w:r>
    </w:p>
    <w:p w14:paraId="0B2C8566" w14:textId="77777777" w:rsidR="00392788" w:rsidRDefault="00000000">
      <w:r>
        <w:t xml:space="preserve">   C. Content only shared internally</w:t>
      </w:r>
    </w:p>
    <w:p w14:paraId="46066309" w14:textId="77777777" w:rsidR="00392788" w:rsidRDefault="00000000">
      <w:r>
        <w:t xml:space="preserve">   D. Content produced solely by the organisation's own team</w:t>
      </w:r>
    </w:p>
    <w:p w14:paraId="7E1226F5" w14:textId="77777777" w:rsidR="00392788" w:rsidRDefault="00000000">
      <w:r>
        <w:rPr>
          <w:b/>
        </w:rPr>
        <w:t>13. Which of the following are examples of paid media?</w:t>
      </w:r>
    </w:p>
    <w:p w14:paraId="196D8B47" w14:textId="77777777" w:rsidR="00392788" w:rsidRDefault="00000000">
      <w:r>
        <w:rPr>
          <w:i/>
          <w:color w:val="555555"/>
          <w:sz w:val="19"/>
        </w:rPr>
        <w:t>(Choose all that apply)</w:t>
      </w:r>
    </w:p>
    <w:p w14:paraId="1A84E974" w14:textId="77777777" w:rsidR="00392788" w:rsidRDefault="00000000">
      <w:r>
        <w:t xml:space="preserve">   A. A sponsored social media post</w:t>
      </w:r>
    </w:p>
    <w:p w14:paraId="77FCC5A1" w14:textId="77777777" w:rsidR="00392788" w:rsidRDefault="00000000">
      <w:r>
        <w:t xml:space="preserve">   B. A journalist's independent article</w:t>
      </w:r>
    </w:p>
    <w:p w14:paraId="37369E0F" w14:textId="77777777" w:rsidR="00392788" w:rsidRDefault="00000000">
      <w:r>
        <w:t xml:space="preserve">   C. A television advert bought by the organisation</w:t>
      </w:r>
    </w:p>
    <w:p w14:paraId="455A86EE" w14:textId="77777777" w:rsidR="00392788" w:rsidRDefault="00000000">
      <w:r>
        <w:t xml:space="preserve">   D. A customer's independent review</w:t>
      </w:r>
    </w:p>
    <w:p w14:paraId="3CF73E5D" w14:textId="77777777" w:rsidR="00392788" w:rsidRDefault="00000000">
      <w:r>
        <w:lastRenderedPageBreak/>
        <w:t xml:space="preserve">   E. A boosted social media post</w:t>
      </w:r>
    </w:p>
    <w:p w14:paraId="742050D2" w14:textId="77777777" w:rsidR="00392788" w:rsidRDefault="00000000">
      <w:r>
        <w:rPr>
          <w:b/>
        </w:rPr>
        <w:t>14. Fill in the blank: _____ media is content passed along and amplified by audiences, such as through social sharing.</w:t>
      </w:r>
    </w:p>
    <w:p w14:paraId="16C97CBB" w14:textId="77777777" w:rsidR="00392788" w:rsidRDefault="00000000">
      <w:r>
        <w:rPr>
          <w:i/>
          <w:color w:val="555555"/>
          <w:sz w:val="19"/>
        </w:rPr>
        <w:t>(Write one word in the space)</w:t>
      </w:r>
    </w:p>
    <w:p w14:paraId="4AC2CFE6" w14:textId="77777777" w:rsidR="00392788" w:rsidRDefault="00000000">
      <w:r>
        <w:t xml:space="preserve">   ________________________________________________________________________________</w:t>
      </w:r>
    </w:p>
    <w:p w14:paraId="2EAE8CB6" w14:textId="77777777" w:rsidR="00392788" w:rsidRDefault="00000000">
      <w:r>
        <w:rPr>
          <w:b/>
        </w:rPr>
        <w:t>15. A campaign aimed at a youth audience would most likely prioritise:</w:t>
      </w:r>
    </w:p>
    <w:p w14:paraId="7958FA01" w14:textId="77777777" w:rsidR="00392788" w:rsidRDefault="00000000">
      <w:r>
        <w:t xml:space="preserve">   A. Print newspaper adverts only</w:t>
      </w:r>
    </w:p>
    <w:p w14:paraId="657BFB09" w14:textId="77777777" w:rsidR="00392788" w:rsidRDefault="00000000">
      <w:r>
        <w:t xml:space="preserve">   B. Digital and social channels where that audience is most active</w:t>
      </w:r>
    </w:p>
    <w:p w14:paraId="605A8014" w14:textId="77777777" w:rsidR="00392788" w:rsidRDefault="00000000">
      <w:r>
        <w:t xml:space="preserve">   C. Formal printed letters</w:t>
      </w:r>
    </w:p>
    <w:p w14:paraId="0AF06A1E" w14:textId="77777777" w:rsidR="00392788" w:rsidRDefault="00000000">
      <w:r>
        <w:t xml:space="preserve">   D. Radio jingles exclusively</w:t>
      </w:r>
    </w:p>
    <w:p w14:paraId="4423B520" w14:textId="77777777" w:rsidR="00392788" w:rsidRDefault="00000000">
      <w:r>
        <w:rPr>
          <w:b/>
        </w:rPr>
        <w:t>16. A campaign budget should mainly be built around:</w:t>
      </w:r>
    </w:p>
    <w:p w14:paraId="28E85741" w14:textId="77777777" w:rsidR="00392788" w:rsidRDefault="00000000">
      <w:r>
        <w:t xml:space="preserve">   A. Guesswork with no justification</w:t>
      </w:r>
    </w:p>
    <w:p w14:paraId="74682F27" w14:textId="77777777" w:rsidR="00392788" w:rsidRDefault="00000000">
      <w:r>
        <w:t xml:space="preserve">   B. Estimated, itemised costs tied to planned activities</w:t>
      </w:r>
    </w:p>
    <w:p w14:paraId="5BE5E380" w14:textId="77777777" w:rsidR="00392788" w:rsidRDefault="00000000">
      <w:r>
        <w:t xml:space="preserve">   C. Whatever amount is left over at year end</w:t>
      </w:r>
    </w:p>
    <w:p w14:paraId="1D559AEA" w14:textId="77777777" w:rsidR="00392788" w:rsidRDefault="00000000">
      <w:r>
        <w:t xml:space="preserve">   D. A fixed figure that never changes</w:t>
      </w:r>
    </w:p>
    <w:p w14:paraId="7824CEAF" w14:textId="77777777" w:rsidR="00392788" w:rsidRDefault="00000000">
      <w:r>
        <w:rPr>
          <w:b/>
        </w:rPr>
        <w:t>17. A Gantt chart is primarily used to:</w:t>
      </w:r>
    </w:p>
    <w:p w14:paraId="3719FAF3" w14:textId="77777777" w:rsidR="00392788" w:rsidRDefault="00000000">
      <w:r>
        <w:t xml:space="preserve">   A. Track campaign spending only</w:t>
      </w:r>
    </w:p>
    <w:p w14:paraId="7ABCFAFD" w14:textId="77777777" w:rsidR="00392788" w:rsidRDefault="00000000">
      <w:r>
        <w:t xml:space="preserve">   B. Show a schedule of tasks over time</w:t>
      </w:r>
    </w:p>
    <w:p w14:paraId="3EF5BD63" w14:textId="77777777" w:rsidR="00392788" w:rsidRDefault="00000000">
      <w:r>
        <w:t xml:space="preserve">   C. Replace the need for objectives</w:t>
      </w:r>
    </w:p>
    <w:p w14:paraId="746F5401" w14:textId="77777777" w:rsidR="00392788" w:rsidRDefault="00000000">
      <w:r>
        <w:t xml:space="preserve">   D. List stakeholder contact details</w:t>
      </w:r>
    </w:p>
    <w:p w14:paraId="6DF6B0C8" w14:textId="77777777" w:rsidR="00392788" w:rsidRDefault="00000000">
      <w:r>
        <w:rPr>
          <w:b/>
        </w:rPr>
        <w:t>18. A campaign timeline has no real effect on whether a campaign runs smoothly.</w:t>
      </w:r>
    </w:p>
    <w:p w14:paraId="2BE8E3C4" w14:textId="77777777" w:rsidR="00392788" w:rsidRDefault="00000000">
      <w:r>
        <w:t xml:space="preserve">   A. True</w:t>
      </w:r>
    </w:p>
    <w:p w14:paraId="20769A77" w14:textId="77777777" w:rsidR="00392788" w:rsidRDefault="00000000">
      <w:r>
        <w:t xml:space="preserve">   B. False</w:t>
      </w:r>
    </w:p>
    <w:p w14:paraId="01108CEB" w14:textId="77777777" w:rsidR="00392788" w:rsidRDefault="00000000">
      <w:r>
        <w:rPr>
          <w:b/>
        </w:rPr>
        <w:t>19. During execution, a sign-off process mainly ensures that:</w:t>
      </w:r>
    </w:p>
    <w:p w14:paraId="72FAC3FF" w14:textId="77777777" w:rsidR="00392788" w:rsidRDefault="00000000">
      <w:r>
        <w:t xml:space="preserve">   A. No one needs to review content before it is published</w:t>
      </w:r>
    </w:p>
    <w:p w14:paraId="193E096C" w14:textId="77777777" w:rsidR="00392788" w:rsidRDefault="00000000">
      <w:r>
        <w:t xml:space="preserve">   B. Key stakeholders approve materials before they go out</w:t>
      </w:r>
    </w:p>
    <w:p w14:paraId="7BFC35F1" w14:textId="77777777" w:rsidR="00392788" w:rsidRDefault="00000000">
      <w:r>
        <w:t xml:space="preserve">   C. The campaign timeline can be ignored</w:t>
      </w:r>
    </w:p>
    <w:p w14:paraId="15AE6A38" w14:textId="77777777" w:rsidR="00392788" w:rsidRDefault="00000000">
      <w:r>
        <w:lastRenderedPageBreak/>
        <w:t xml:space="preserve">   D. Only the lecturer approves final materials</w:t>
      </w:r>
    </w:p>
    <w:p w14:paraId="5F2DAFFF" w14:textId="77777777" w:rsidR="00392788" w:rsidRDefault="00000000">
      <w:r>
        <w:rPr>
          <w:b/>
        </w:rPr>
        <w:t>20. Scenario: Two weeks into execution, one of your campaign's key partners has not approved the press materials, and the launch date is three days away.</w:t>
      </w:r>
    </w:p>
    <w:p w14:paraId="76C5B8AD" w14:textId="77777777" w:rsidR="00392788" w:rsidRDefault="00000000">
      <w:r>
        <w:rPr>
          <w:b/>
        </w:rPr>
        <w:t xml:space="preserve">   (a) What is the most appropriate first step?</w:t>
      </w:r>
    </w:p>
    <w:p w14:paraId="1A4ACC65" w14:textId="77777777" w:rsidR="00392788" w:rsidRDefault="00000000">
      <w:r>
        <w:t xml:space="preserve">   A. Publish the materials without approval to keep to schedule</w:t>
      </w:r>
    </w:p>
    <w:p w14:paraId="429008CC" w14:textId="77777777" w:rsidR="00392788" w:rsidRDefault="00000000">
      <w:r>
        <w:t xml:space="preserve">   B. Escalate promptly and try to secure sign-off before launch, adjusting the timeline if genuinely necessary</w:t>
      </w:r>
    </w:p>
    <w:p w14:paraId="2AAE463D" w14:textId="77777777" w:rsidR="00392788" w:rsidRDefault="00000000">
      <w:r>
        <w:t xml:space="preserve">   C. Cancel the campaign entirely</w:t>
      </w:r>
    </w:p>
    <w:p w14:paraId="7AC95A9D" w14:textId="77777777" w:rsidR="00392788" w:rsidRDefault="00000000">
      <w:r>
        <w:t xml:space="preserve">   D. Wait quietly and hope the partner responds in time</w:t>
      </w:r>
    </w:p>
    <w:p w14:paraId="19A62BAE" w14:textId="77777777" w:rsidR="00392788" w:rsidRDefault="00000000">
      <w:r>
        <w:rPr>
          <w:b/>
        </w:rPr>
        <w:t xml:space="preserve">   (b) Ignoring the missing sign-off and publishing anyway is good practice.</w:t>
      </w:r>
    </w:p>
    <w:p w14:paraId="16E66265" w14:textId="77777777" w:rsidR="00392788" w:rsidRDefault="00000000">
      <w:r>
        <w:t xml:space="preserve">   A. True</w:t>
      </w:r>
    </w:p>
    <w:p w14:paraId="1F59684D" w14:textId="77777777" w:rsidR="00392788" w:rsidRDefault="00000000">
      <w:r>
        <w:t xml:space="preserve">   B. False</w:t>
      </w:r>
    </w:p>
    <w:p w14:paraId="440320DF" w14:textId="77777777" w:rsidR="00392788" w:rsidRDefault="00000000">
      <w:r>
        <w:rPr>
          <w:b/>
        </w:rPr>
        <w:t>21. When a campaign plan meets an unexpected setback, the best first step is usually to:</w:t>
      </w:r>
    </w:p>
    <w:p w14:paraId="4710EF1E" w14:textId="77777777" w:rsidR="00392788" w:rsidRDefault="00000000">
      <w:r>
        <w:t xml:space="preserve">   A. Abandon the campaign entirely</w:t>
      </w:r>
    </w:p>
    <w:p w14:paraId="6FB21F26" w14:textId="77777777" w:rsidR="00392788" w:rsidRDefault="00000000">
      <w:r>
        <w:t xml:space="preserve">   B. Reassess the situation and adjust the plan where needed</w:t>
      </w:r>
    </w:p>
    <w:p w14:paraId="1F61D910" w14:textId="77777777" w:rsidR="00392788" w:rsidRDefault="00000000">
      <w:r>
        <w:t xml:space="preserve">   C. Ignore the setback and continue exactly as planned</w:t>
      </w:r>
    </w:p>
    <w:p w14:paraId="07D0EFCA" w14:textId="77777777" w:rsidR="00392788" w:rsidRDefault="00000000">
      <w:r>
        <w:t xml:space="preserve">   D. Blame the client publicly</w:t>
      </w:r>
    </w:p>
    <w:p w14:paraId="758BDBF7" w14:textId="77777777" w:rsidR="00392788" w:rsidRDefault="00000000">
      <w:r>
        <w:rPr>
          <w:b/>
        </w:rPr>
        <w:t>22. Outputs in PR measurement refer to:</w:t>
      </w:r>
    </w:p>
    <w:p w14:paraId="11828CCB" w14:textId="77777777" w:rsidR="00392788" w:rsidRDefault="00000000">
      <w:r>
        <w:t xml:space="preserve">   A. Changes in audience attitude</w:t>
      </w:r>
    </w:p>
    <w:p w14:paraId="585FF72D" w14:textId="77777777" w:rsidR="00392788" w:rsidRDefault="00000000">
      <w:r>
        <w:t xml:space="preserve">   B. The direct products of activity, such as releases sent or posts published</w:t>
      </w:r>
    </w:p>
    <w:p w14:paraId="749A525C" w14:textId="77777777" w:rsidR="00392788" w:rsidRDefault="00000000">
      <w:r>
        <w:t xml:space="preserve">   C. Long-term behaviour change</w:t>
      </w:r>
    </w:p>
    <w:p w14:paraId="5F568B88" w14:textId="77777777" w:rsidR="00392788" w:rsidRDefault="00000000">
      <w:r>
        <w:t xml:space="preserve">   D. Financial return on investment only</w:t>
      </w:r>
    </w:p>
    <w:p w14:paraId="1633C0D8" w14:textId="77777777" w:rsidR="00392788" w:rsidRDefault="00000000">
      <w:r>
        <w:rPr>
          <w:b/>
        </w:rPr>
        <w:t>23. Outcomes in PR measurement refer to:</w:t>
      </w:r>
    </w:p>
    <w:p w14:paraId="5A79C92D" w14:textId="77777777" w:rsidR="00392788" w:rsidRDefault="00000000">
      <w:r>
        <w:t xml:space="preserve">   A. The number of press releases written</w:t>
      </w:r>
    </w:p>
    <w:p w14:paraId="0D27B1B8" w14:textId="77777777" w:rsidR="00392788" w:rsidRDefault="00000000">
      <w:r>
        <w:t xml:space="preserve">   B. Changes in awareness, attitude, or behaviour among publics</w:t>
      </w:r>
    </w:p>
    <w:p w14:paraId="46D9A8AD" w14:textId="77777777" w:rsidR="00392788" w:rsidRDefault="00000000">
      <w:r>
        <w:t xml:space="preserve">   C. The number of staff on the campaign</w:t>
      </w:r>
    </w:p>
    <w:p w14:paraId="2728BD9B" w14:textId="77777777" w:rsidR="00392788" w:rsidRDefault="00000000">
      <w:r>
        <w:lastRenderedPageBreak/>
        <w:t xml:space="preserve">   D. The campaign's logo design</w:t>
      </w:r>
    </w:p>
    <w:p w14:paraId="60FEA518" w14:textId="77777777" w:rsidR="00392788" w:rsidRDefault="00000000">
      <w:r>
        <w:rPr>
          <w:b/>
        </w:rPr>
        <w:t>24. Which of the following are examples of PR outcomes rather than outputs?</w:t>
      </w:r>
    </w:p>
    <w:p w14:paraId="241075FE" w14:textId="77777777" w:rsidR="00392788" w:rsidRDefault="00000000">
      <w:r>
        <w:rPr>
          <w:i/>
          <w:color w:val="555555"/>
          <w:sz w:val="19"/>
        </w:rPr>
        <w:t>(Choose all that apply)</w:t>
      </w:r>
    </w:p>
    <w:p w14:paraId="268B56CF" w14:textId="77777777" w:rsidR="00392788" w:rsidRDefault="00000000">
      <w:r>
        <w:t xml:space="preserve">   A. The number of press releases sent</w:t>
      </w:r>
    </w:p>
    <w:p w14:paraId="4A8E0C41" w14:textId="77777777" w:rsidR="00392788" w:rsidRDefault="00000000">
      <w:r>
        <w:t xml:space="preserve">   B. A measured increase in public awareness of the issue</w:t>
      </w:r>
    </w:p>
    <w:p w14:paraId="4678F746" w14:textId="77777777" w:rsidR="00392788" w:rsidRDefault="00000000">
      <w:r>
        <w:t xml:space="preserve">   C. A measured change in attitude toward the organisation</w:t>
      </w:r>
    </w:p>
    <w:p w14:paraId="29B31438" w14:textId="77777777" w:rsidR="00392788" w:rsidRDefault="00000000">
      <w:r>
        <w:t xml:space="preserve">   D. The number of social media posts published</w:t>
      </w:r>
    </w:p>
    <w:p w14:paraId="561B6F60" w14:textId="77777777" w:rsidR="00392788" w:rsidRDefault="00000000">
      <w:r>
        <w:t xml:space="preserve">   E. A measured increase in an intended behaviour, such as donations</w:t>
      </w:r>
    </w:p>
    <w:p w14:paraId="758C9734" w14:textId="77777777" w:rsidR="00392788" w:rsidRDefault="00000000">
      <w:r>
        <w:rPr>
          <w:b/>
        </w:rPr>
        <w:t>25. Fill in the blank: _____ measure whether the audience understood or reacted to a message, sitting between outputs and outcomes.</w:t>
      </w:r>
    </w:p>
    <w:p w14:paraId="2D91A439" w14:textId="77777777" w:rsidR="00392788" w:rsidRDefault="00000000">
      <w:r>
        <w:rPr>
          <w:i/>
          <w:color w:val="555555"/>
          <w:sz w:val="19"/>
        </w:rPr>
        <w:t>(Write one word in the space)</w:t>
      </w:r>
    </w:p>
    <w:p w14:paraId="4755DBC6" w14:textId="77777777" w:rsidR="00392788" w:rsidRDefault="00000000">
      <w:r>
        <w:t xml:space="preserve">   ________________________________________________________________________________</w:t>
      </w:r>
    </w:p>
    <w:p w14:paraId="43DD1631" w14:textId="77777777" w:rsidR="00392788" w:rsidRDefault="00000000">
      <w:r>
        <w:rPr>
          <w:b/>
        </w:rPr>
        <w:t>26. Why are outputs alone often insufficient to judge a campaign?</w:t>
      </w:r>
    </w:p>
    <w:p w14:paraId="13A938C9" w14:textId="77777777" w:rsidR="00392788" w:rsidRDefault="00000000">
      <w:r>
        <w:t xml:space="preserve">   A. Outputs are always inaccurate</w:t>
      </w:r>
    </w:p>
    <w:p w14:paraId="5DF42879" w14:textId="77777777" w:rsidR="00392788" w:rsidRDefault="00000000">
      <w:r>
        <w:t xml:space="preserve">   B. They show activity but not whether objectives were actually achieved</w:t>
      </w:r>
    </w:p>
    <w:p w14:paraId="7AC17F4C" w14:textId="77777777" w:rsidR="00392788" w:rsidRDefault="00000000">
      <w:r>
        <w:t xml:space="preserve">   C. Outputs cannot be counted</w:t>
      </w:r>
    </w:p>
    <w:p w14:paraId="6C3D828A" w14:textId="77777777" w:rsidR="00392788" w:rsidRDefault="00000000">
      <w:r>
        <w:t xml:space="preserve">   D. Outputs are more important than outcomes</w:t>
      </w:r>
    </w:p>
    <w:p w14:paraId="0EC5D2C2" w14:textId="77777777" w:rsidR="00392788" w:rsidRDefault="00000000">
      <w:r>
        <w:rPr>
          <w:b/>
        </w:rPr>
        <w:t>27. Matching: match each measurement term in List A to its correct description in List B.</w:t>
      </w:r>
    </w:p>
    <w:p w14:paraId="5633223C" w14:textId="77777777" w:rsidR="00392788" w:rsidRDefault="00000000">
      <w:r>
        <w:rPr>
          <w:b/>
          <w:u w:val="single"/>
        </w:rPr>
        <w:t>List A</w:t>
      </w:r>
    </w:p>
    <w:p w14:paraId="02B535C3" w14:textId="77777777" w:rsidR="00392788" w:rsidRDefault="00000000">
      <w:r>
        <w:t xml:space="preserve">   1. Outputs</w:t>
      </w:r>
    </w:p>
    <w:p w14:paraId="7CDC24C5" w14:textId="77777777" w:rsidR="00392788" w:rsidRDefault="00000000">
      <w:r>
        <w:t xml:space="preserve">   2. Outtakes</w:t>
      </w:r>
    </w:p>
    <w:p w14:paraId="247B9CD8" w14:textId="77777777" w:rsidR="00392788" w:rsidRDefault="00000000">
      <w:r>
        <w:t xml:space="preserve">   3. Outcomes</w:t>
      </w:r>
    </w:p>
    <w:p w14:paraId="353CDE04" w14:textId="77777777" w:rsidR="00392788" w:rsidRDefault="00000000">
      <w:r>
        <w:t xml:space="preserve">   4. Objectives</w:t>
      </w:r>
    </w:p>
    <w:p w14:paraId="7B1E073B" w14:textId="77777777" w:rsidR="00392788" w:rsidRDefault="00000000">
      <w:r>
        <w:rPr>
          <w:b/>
          <w:u w:val="single"/>
        </w:rPr>
        <w:t>List B</w:t>
      </w:r>
    </w:p>
    <w:p w14:paraId="4A086316" w14:textId="77777777" w:rsidR="00392788" w:rsidRDefault="00000000">
      <w:r>
        <w:t xml:space="preserve">   A. What a campaign aims to achieve, set before it begins</w:t>
      </w:r>
    </w:p>
    <w:p w14:paraId="3ECE1830" w14:textId="77777777" w:rsidR="00392788" w:rsidRDefault="00000000">
      <w:r>
        <w:t xml:space="preserve">   B. The direct products of activity, such as releases sent or posts published</w:t>
      </w:r>
    </w:p>
    <w:p w14:paraId="0382B113" w14:textId="77777777" w:rsidR="00392788" w:rsidRDefault="00000000">
      <w:r>
        <w:lastRenderedPageBreak/>
        <w:t xml:space="preserve">   C. Whether the audience understood or reacted to a message</w:t>
      </w:r>
    </w:p>
    <w:p w14:paraId="47CFCBE4" w14:textId="77777777" w:rsidR="00392788" w:rsidRDefault="00000000">
      <w:r>
        <w:t xml:space="preserve">   D. Changes in awareness, attitude, or behaviour among publics</w:t>
      </w:r>
    </w:p>
    <w:p w14:paraId="09CDC731" w14:textId="77777777" w:rsidR="00392788" w:rsidRDefault="00000000">
      <w:r>
        <w:t xml:space="preserve">   Write the matching letter next to each number: 1. __  2. __  3. __  4. __</w:t>
      </w:r>
    </w:p>
    <w:p w14:paraId="365F62B7" w14:textId="77777777" w:rsidR="00392788" w:rsidRDefault="00000000">
      <w:r>
        <w:rPr>
          <w:b/>
        </w:rPr>
        <w:t>28. Essay: In 150 to 200 words, using the capstone campaign you would design for this course, describe two ways you would measure whether the campaign succeeded, and explain why those measures connect to the campaign's objectives.</w:t>
      </w:r>
    </w:p>
    <w:p w14:paraId="045ADE00" w14:textId="77777777" w:rsidR="00392788" w:rsidRDefault="00000000">
      <w:r>
        <w:rPr>
          <w:i/>
          <w:color w:val="555555"/>
          <w:sz w:val="19"/>
        </w:rPr>
        <w:t>(Write your answer in the space provided)</w:t>
      </w:r>
    </w:p>
    <w:p w14:paraId="2D035F79" w14:textId="77777777" w:rsidR="00392788" w:rsidRDefault="00000000">
      <w:r>
        <w:t xml:space="preserve">   ________________________________________________________________________________</w:t>
      </w:r>
    </w:p>
    <w:p w14:paraId="757264A5" w14:textId="77777777" w:rsidR="00392788" w:rsidRDefault="00000000">
      <w:r>
        <w:t xml:space="preserve">   ________________________________________________________________________________</w:t>
      </w:r>
    </w:p>
    <w:p w14:paraId="408BF6EB" w14:textId="77777777" w:rsidR="00392788" w:rsidRDefault="00000000">
      <w:r>
        <w:t xml:space="preserve">   ________________________________________________________________________________</w:t>
      </w:r>
    </w:p>
    <w:p w14:paraId="548C5B47" w14:textId="77777777" w:rsidR="00392788" w:rsidRDefault="00000000">
      <w:r>
        <w:t xml:space="preserve">   ________________________________________________________________________________</w:t>
      </w:r>
    </w:p>
    <w:p w14:paraId="27969EB1" w14:textId="77777777" w:rsidR="00392788" w:rsidRDefault="00000000">
      <w:r>
        <w:t xml:space="preserve">   ________________________________________________________________________________</w:t>
      </w:r>
    </w:p>
    <w:p w14:paraId="5852B55B" w14:textId="77777777" w:rsidR="00392788" w:rsidRDefault="00000000">
      <w:r>
        <w:rPr>
          <w:b/>
          <w:i/>
          <w:color w:val="555555"/>
          <w:sz w:val="19"/>
        </w:rPr>
        <w:t xml:space="preserve">Marking guidance (not shown to students): </w:t>
      </w:r>
      <w:r>
        <w:rPr>
          <w:i/>
          <w:color w:val="555555"/>
          <w:sz w:val="19"/>
        </w:rPr>
        <w:t>Look for specific, relevant metrics that are clearly tied to the stated campaign objectives, rather than general activity counts.</w:t>
      </w:r>
    </w:p>
    <w:p w14:paraId="780441B7" w14:textId="77777777" w:rsidR="00392788" w:rsidRDefault="00000000">
      <w:r>
        <w:rPr>
          <w:b/>
        </w:rPr>
        <w:t>29. A good campaign report should connect results back to the original objectives, honestly, even when some results fall short.</w:t>
      </w:r>
    </w:p>
    <w:p w14:paraId="565A0BA1" w14:textId="77777777" w:rsidR="00392788" w:rsidRDefault="00000000">
      <w:r>
        <w:t xml:space="preserve">   A. True</w:t>
      </w:r>
    </w:p>
    <w:p w14:paraId="577D0CF5" w14:textId="77777777" w:rsidR="00392788" w:rsidRDefault="00000000">
      <w:r>
        <w:t xml:space="preserve">   B. False</w:t>
      </w:r>
    </w:p>
    <w:p w14:paraId="7366FB4D" w14:textId="77777777" w:rsidR="00392788" w:rsidRDefault="00000000">
      <w:r>
        <w:rPr>
          <w:b/>
        </w:rPr>
        <w:t>30. The main purpose of the pre-course check in this course is to:</w:t>
      </w:r>
    </w:p>
    <w:p w14:paraId="50C3B32E" w14:textId="77777777" w:rsidR="00392788" w:rsidRDefault="00000000">
      <w:r>
        <w:t xml:space="preserve">   A. Determine the student's final grade</w:t>
      </w:r>
    </w:p>
    <w:p w14:paraId="7EBDCF70" w14:textId="77777777" w:rsidR="00392788" w:rsidRDefault="00000000">
      <w:r>
        <w:t xml:space="preserve">   B. Gauge prior knowledge before instruction begins, without affecting the grade</w:t>
      </w:r>
    </w:p>
    <w:p w14:paraId="52CBF2D3" w14:textId="77777777" w:rsidR="00392788" w:rsidRDefault="00000000">
      <w:r>
        <w:t xml:space="preserve">   C. Replace the final exam</w:t>
      </w:r>
    </w:p>
    <w:p w14:paraId="752F5B4C" w14:textId="77777777" w:rsidR="00392788" w:rsidRDefault="00000000">
      <w:r>
        <w:t xml:space="preserve">   D. Assign students to modules randomly</w:t>
      </w:r>
    </w:p>
    <w:p w14:paraId="34CE59DD" w14:textId="77777777" w:rsidR="00392788" w:rsidRDefault="00000000">
      <w:r>
        <w:br w:type="page"/>
      </w:r>
    </w:p>
    <w:p w14:paraId="6B5A3273" w14:textId="77777777" w:rsidR="00392788" w:rsidRDefault="00000000">
      <w:pPr>
        <w:pStyle w:val="Heading1"/>
      </w:pPr>
      <w:r>
        <w:lastRenderedPageBreak/>
        <w:t>Answer Key (Instructor Use Only)</w:t>
      </w:r>
    </w:p>
    <w:p w14:paraId="7E4E4455" w14:textId="77777777" w:rsidR="00392788" w:rsidRDefault="00000000">
      <w:pPr>
        <w:pStyle w:val="Heading3"/>
      </w:pPr>
      <w:r>
        <w:t>Pre-Course Check</w:t>
      </w:r>
    </w:p>
    <w:tbl>
      <w:tblPr>
        <w:tblStyle w:val="TableGrid"/>
        <w:tblW w:w="0" w:type="auto"/>
        <w:tblLook w:val="04A0" w:firstRow="1" w:lastRow="0" w:firstColumn="1" w:lastColumn="0" w:noHBand="0" w:noVBand="1"/>
      </w:tblPr>
      <w:tblGrid>
        <w:gridCol w:w="864"/>
        <w:gridCol w:w="864"/>
        <w:gridCol w:w="864"/>
        <w:gridCol w:w="864"/>
        <w:gridCol w:w="864"/>
        <w:gridCol w:w="864"/>
        <w:gridCol w:w="864"/>
        <w:gridCol w:w="864"/>
        <w:gridCol w:w="864"/>
        <w:gridCol w:w="864"/>
      </w:tblGrid>
      <w:tr w:rsidR="00392788" w14:paraId="46A3E967" w14:textId="77777777">
        <w:tc>
          <w:tcPr>
            <w:tcW w:w="864" w:type="dxa"/>
          </w:tcPr>
          <w:p w14:paraId="1BA07A13" w14:textId="77777777" w:rsidR="00392788" w:rsidRDefault="00000000">
            <w:r>
              <w:rPr>
                <w:b/>
                <w:sz w:val="19"/>
              </w:rPr>
              <w:t>Q#</w:t>
            </w:r>
          </w:p>
        </w:tc>
        <w:tc>
          <w:tcPr>
            <w:tcW w:w="864" w:type="dxa"/>
          </w:tcPr>
          <w:p w14:paraId="7677F4DB" w14:textId="77777777" w:rsidR="00392788" w:rsidRDefault="00000000">
            <w:r>
              <w:rPr>
                <w:b/>
                <w:sz w:val="19"/>
              </w:rPr>
              <w:t>Ans</w:t>
            </w:r>
          </w:p>
        </w:tc>
        <w:tc>
          <w:tcPr>
            <w:tcW w:w="864" w:type="dxa"/>
          </w:tcPr>
          <w:p w14:paraId="72F95A1C" w14:textId="77777777" w:rsidR="00392788" w:rsidRDefault="00000000">
            <w:r>
              <w:rPr>
                <w:b/>
                <w:sz w:val="19"/>
              </w:rPr>
              <w:t>Q#</w:t>
            </w:r>
          </w:p>
        </w:tc>
        <w:tc>
          <w:tcPr>
            <w:tcW w:w="864" w:type="dxa"/>
          </w:tcPr>
          <w:p w14:paraId="6302DB62" w14:textId="77777777" w:rsidR="00392788" w:rsidRDefault="00000000">
            <w:r>
              <w:rPr>
                <w:b/>
                <w:sz w:val="19"/>
              </w:rPr>
              <w:t>Ans</w:t>
            </w:r>
          </w:p>
        </w:tc>
        <w:tc>
          <w:tcPr>
            <w:tcW w:w="864" w:type="dxa"/>
          </w:tcPr>
          <w:p w14:paraId="7FA71823" w14:textId="77777777" w:rsidR="00392788" w:rsidRDefault="00000000">
            <w:r>
              <w:rPr>
                <w:b/>
                <w:sz w:val="19"/>
              </w:rPr>
              <w:t>Q#</w:t>
            </w:r>
          </w:p>
        </w:tc>
        <w:tc>
          <w:tcPr>
            <w:tcW w:w="864" w:type="dxa"/>
          </w:tcPr>
          <w:p w14:paraId="4855F93D" w14:textId="77777777" w:rsidR="00392788" w:rsidRDefault="00000000">
            <w:r>
              <w:rPr>
                <w:b/>
                <w:sz w:val="19"/>
              </w:rPr>
              <w:t>Ans</w:t>
            </w:r>
          </w:p>
        </w:tc>
        <w:tc>
          <w:tcPr>
            <w:tcW w:w="864" w:type="dxa"/>
          </w:tcPr>
          <w:p w14:paraId="25478330" w14:textId="77777777" w:rsidR="00392788" w:rsidRDefault="00000000">
            <w:r>
              <w:rPr>
                <w:b/>
                <w:sz w:val="19"/>
              </w:rPr>
              <w:t>Q#</w:t>
            </w:r>
          </w:p>
        </w:tc>
        <w:tc>
          <w:tcPr>
            <w:tcW w:w="864" w:type="dxa"/>
          </w:tcPr>
          <w:p w14:paraId="43807CBD" w14:textId="77777777" w:rsidR="00392788" w:rsidRDefault="00000000">
            <w:r>
              <w:rPr>
                <w:b/>
                <w:sz w:val="19"/>
              </w:rPr>
              <w:t>Ans</w:t>
            </w:r>
          </w:p>
        </w:tc>
        <w:tc>
          <w:tcPr>
            <w:tcW w:w="864" w:type="dxa"/>
          </w:tcPr>
          <w:p w14:paraId="333E3042" w14:textId="77777777" w:rsidR="00392788" w:rsidRDefault="00000000">
            <w:r>
              <w:rPr>
                <w:b/>
                <w:sz w:val="19"/>
              </w:rPr>
              <w:t>Q#</w:t>
            </w:r>
          </w:p>
        </w:tc>
        <w:tc>
          <w:tcPr>
            <w:tcW w:w="864" w:type="dxa"/>
          </w:tcPr>
          <w:p w14:paraId="73CE2665" w14:textId="77777777" w:rsidR="00392788" w:rsidRDefault="00000000">
            <w:r>
              <w:rPr>
                <w:b/>
                <w:sz w:val="19"/>
              </w:rPr>
              <w:t>Ans</w:t>
            </w:r>
          </w:p>
        </w:tc>
      </w:tr>
      <w:tr w:rsidR="00392788" w14:paraId="09EF95A8" w14:textId="77777777">
        <w:tc>
          <w:tcPr>
            <w:tcW w:w="864" w:type="dxa"/>
          </w:tcPr>
          <w:p w14:paraId="193DDFE0" w14:textId="77777777" w:rsidR="00392788" w:rsidRDefault="00000000">
            <w:r>
              <w:rPr>
                <w:sz w:val="19"/>
              </w:rPr>
              <w:t>1</w:t>
            </w:r>
          </w:p>
        </w:tc>
        <w:tc>
          <w:tcPr>
            <w:tcW w:w="864" w:type="dxa"/>
          </w:tcPr>
          <w:p w14:paraId="75C2447A" w14:textId="77777777" w:rsidR="00392788" w:rsidRDefault="00000000">
            <w:r>
              <w:rPr>
                <w:sz w:val="19"/>
              </w:rPr>
              <w:t>A</w:t>
            </w:r>
          </w:p>
        </w:tc>
        <w:tc>
          <w:tcPr>
            <w:tcW w:w="864" w:type="dxa"/>
          </w:tcPr>
          <w:p w14:paraId="38C9EDB0" w14:textId="77777777" w:rsidR="00392788" w:rsidRDefault="00000000">
            <w:r>
              <w:rPr>
                <w:sz w:val="19"/>
              </w:rPr>
              <w:t>2</w:t>
            </w:r>
          </w:p>
        </w:tc>
        <w:tc>
          <w:tcPr>
            <w:tcW w:w="864" w:type="dxa"/>
          </w:tcPr>
          <w:p w14:paraId="35B04C09" w14:textId="77777777" w:rsidR="00392788" w:rsidRDefault="00000000">
            <w:r>
              <w:rPr>
                <w:sz w:val="19"/>
              </w:rPr>
              <w:t>B</w:t>
            </w:r>
          </w:p>
        </w:tc>
        <w:tc>
          <w:tcPr>
            <w:tcW w:w="864" w:type="dxa"/>
          </w:tcPr>
          <w:p w14:paraId="4761B99B" w14:textId="77777777" w:rsidR="00392788" w:rsidRDefault="00000000">
            <w:r>
              <w:rPr>
                <w:sz w:val="19"/>
              </w:rPr>
              <w:t>3</w:t>
            </w:r>
          </w:p>
        </w:tc>
        <w:tc>
          <w:tcPr>
            <w:tcW w:w="864" w:type="dxa"/>
          </w:tcPr>
          <w:p w14:paraId="0B1A3BF7" w14:textId="77777777" w:rsidR="00392788" w:rsidRDefault="00000000">
            <w:r>
              <w:rPr>
                <w:sz w:val="19"/>
              </w:rPr>
              <w:t>B</w:t>
            </w:r>
          </w:p>
        </w:tc>
        <w:tc>
          <w:tcPr>
            <w:tcW w:w="864" w:type="dxa"/>
          </w:tcPr>
          <w:p w14:paraId="087B1F3E" w14:textId="77777777" w:rsidR="00392788" w:rsidRDefault="00000000">
            <w:r>
              <w:rPr>
                <w:sz w:val="19"/>
              </w:rPr>
              <w:t>4</w:t>
            </w:r>
          </w:p>
        </w:tc>
        <w:tc>
          <w:tcPr>
            <w:tcW w:w="864" w:type="dxa"/>
          </w:tcPr>
          <w:p w14:paraId="766A3CF3" w14:textId="77777777" w:rsidR="00392788" w:rsidRDefault="00000000">
            <w:r>
              <w:rPr>
                <w:sz w:val="19"/>
              </w:rPr>
              <w:t>B</w:t>
            </w:r>
          </w:p>
        </w:tc>
        <w:tc>
          <w:tcPr>
            <w:tcW w:w="864" w:type="dxa"/>
          </w:tcPr>
          <w:p w14:paraId="64B135A7" w14:textId="77777777" w:rsidR="00392788" w:rsidRDefault="00000000">
            <w:r>
              <w:rPr>
                <w:sz w:val="19"/>
              </w:rPr>
              <w:t>5</w:t>
            </w:r>
          </w:p>
        </w:tc>
        <w:tc>
          <w:tcPr>
            <w:tcW w:w="864" w:type="dxa"/>
          </w:tcPr>
          <w:p w14:paraId="7D643FC6" w14:textId="77777777" w:rsidR="00392788" w:rsidRDefault="00000000">
            <w:r>
              <w:rPr>
                <w:sz w:val="19"/>
              </w:rPr>
              <w:t>B</w:t>
            </w:r>
          </w:p>
        </w:tc>
      </w:tr>
      <w:tr w:rsidR="00392788" w14:paraId="782EAAE0" w14:textId="77777777">
        <w:tc>
          <w:tcPr>
            <w:tcW w:w="864" w:type="dxa"/>
          </w:tcPr>
          <w:p w14:paraId="474CF1EC" w14:textId="77777777" w:rsidR="00392788" w:rsidRDefault="00000000">
            <w:r>
              <w:rPr>
                <w:sz w:val="19"/>
              </w:rPr>
              <w:t>6</w:t>
            </w:r>
          </w:p>
        </w:tc>
        <w:tc>
          <w:tcPr>
            <w:tcW w:w="864" w:type="dxa"/>
          </w:tcPr>
          <w:p w14:paraId="6DE9C4CC" w14:textId="77777777" w:rsidR="00392788" w:rsidRDefault="00000000">
            <w:r>
              <w:rPr>
                <w:sz w:val="19"/>
              </w:rPr>
              <w:t>B</w:t>
            </w:r>
          </w:p>
        </w:tc>
        <w:tc>
          <w:tcPr>
            <w:tcW w:w="864" w:type="dxa"/>
          </w:tcPr>
          <w:p w14:paraId="3C2FACB0" w14:textId="77777777" w:rsidR="00392788" w:rsidRDefault="00000000">
            <w:r>
              <w:rPr>
                <w:sz w:val="19"/>
              </w:rPr>
              <w:t>7</w:t>
            </w:r>
          </w:p>
        </w:tc>
        <w:tc>
          <w:tcPr>
            <w:tcW w:w="864" w:type="dxa"/>
          </w:tcPr>
          <w:p w14:paraId="0C00A90B" w14:textId="77777777" w:rsidR="00392788" w:rsidRDefault="00000000">
            <w:r>
              <w:rPr>
                <w:sz w:val="19"/>
              </w:rPr>
              <w:t>B</w:t>
            </w:r>
          </w:p>
        </w:tc>
        <w:tc>
          <w:tcPr>
            <w:tcW w:w="864" w:type="dxa"/>
          </w:tcPr>
          <w:p w14:paraId="1061BAF4" w14:textId="77777777" w:rsidR="00392788" w:rsidRDefault="00000000">
            <w:r>
              <w:rPr>
                <w:sz w:val="19"/>
              </w:rPr>
              <w:t>8</w:t>
            </w:r>
          </w:p>
        </w:tc>
        <w:tc>
          <w:tcPr>
            <w:tcW w:w="864" w:type="dxa"/>
          </w:tcPr>
          <w:p w14:paraId="104DDFB6" w14:textId="77777777" w:rsidR="00392788" w:rsidRDefault="00000000">
            <w:r>
              <w:rPr>
                <w:sz w:val="19"/>
              </w:rPr>
              <w:t>B</w:t>
            </w:r>
          </w:p>
        </w:tc>
        <w:tc>
          <w:tcPr>
            <w:tcW w:w="864" w:type="dxa"/>
          </w:tcPr>
          <w:p w14:paraId="168BFE05" w14:textId="77777777" w:rsidR="00392788" w:rsidRDefault="00000000">
            <w:r>
              <w:rPr>
                <w:sz w:val="19"/>
              </w:rPr>
              <w:t>9</w:t>
            </w:r>
          </w:p>
        </w:tc>
        <w:tc>
          <w:tcPr>
            <w:tcW w:w="864" w:type="dxa"/>
          </w:tcPr>
          <w:p w14:paraId="139CC270" w14:textId="77777777" w:rsidR="00392788" w:rsidRDefault="00000000">
            <w:r>
              <w:rPr>
                <w:sz w:val="19"/>
              </w:rPr>
              <w:t>B</w:t>
            </w:r>
          </w:p>
        </w:tc>
        <w:tc>
          <w:tcPr>
            <w:tcW w:w="864" w:type="dxa"/>
          </w:tcPr>
          <w:p w14:paraId="7FDBF423" w14:textId="77777777" w:rsidR="00392788" w:rsidRDefault="00000000">
            <w:r>
              <w:rPr>
                <w:sz w:val="19"/>
              </w:rPr>
              <w:t>10</w:t>
            </w:r>
          </w:p>
        </w:tc>
        <w:tc>
          <w:tcPr>
            <w:tcW w:w="864" w:type="dxa"/>
          </w:tcPr>
          <w:p w14:paraId="3431DE6C" w14:textId="77777777" w:rsidR="00392788" w:rsidRDefault="00000000">
            <w:r>
              <w:rPr>
                <w:sz w:val="19"/>
              </w:rPr>
              <w:t>B</w:t>
            </w:r>
          </w:p>
        </w:tc>
      </w:tr>
      <w:tr w:rsidR="00392788" w14:paraId="355E00A7" w14:textId="77777777">
        <w:tc>
          <w:tcPr>
            <w:tcW w:w="864" w:type="dxa"/>
          </w:tcPr>
          <w:p w14:paraId="315E44D1" w14:textId="77777777" w:rsidR="00392788" w:rsidRDefault="00000000">
            <w:r>
              <w:rPr>
                <w:sz w:val="19"/>
              </w:rPr>
              <w:t>11</w:t>
            </w:r>
          </w:p>
        </w:tc>
        <w:tc>
          <w:tcPr>
            <w:tcW w:w="864" w:type="dxa"/>
          </w:tcPr>
          <w:p w14:paraId="0882E011" w14:textId="77777777" w:rsidR="00392788" w:rsidRDefault="00000000">
            <w:r>
              <w:rPr>
                <w:sz w:val="19"/>
              </w:rPr>
              <w:t>A</w:t>
            </w:r>
          </w:p>
        </w:tc>
        <w:tc>
          <w:tcPr>
            <w:tcW w:w="864" w:type="dxa"/>
          </w:tcPr>
          <w:p w14:paraId="1FDAB35C" w14:textId="77777777" w:rsidR="00392788" w:rsidRDefault="00000000">
            <w:r>
              <w:rPr>
                <w:sz w:val="19"/>
              </w:rPr>
              <w:t>12</w:t>
            </w:r>
          </w:p>
        </w:tc>
        <w:tc>
          <w:tcPr>
            <w:tcW w:w="864" w:type="dxa"/>
          </w:tcPr>
          <w:p w14:paraId="241F9954" w14:textId="77777777" w:rsidR="00392788" w:rsidRDefault="00000000">
            <w:r>
              <w:rPr>
                <w:sz w:val="19"/>
              </w:rPr>
              <w:t>B</w:t>
            </w:r>
          </w:p>
        </w:tc>
        <w:tc>
          <w:tcPr>
            <w:tcW w:w="864" w:type="dxa"/>
          </w:tcPr>
          <w:p w14:paraId="6B49FB3D" w14:textId="77777777" w:rsidR="00392788" w:rsidRDefault="00392788"/>
        </w:tc>
        <w:tc>
          <w:tcPr>
            <w:tcW w:w="864" w:type="dxa"/>
          </w:tcPr>
          <w:p w14:paraId="10383731" w14:textId="77777777" w:rsidR="00392788" w:rsidRDefault="00392788"/>
        </w:tc>
        <w:tc>
          <w:tcPr>
            <w:tcW w:w="864" w:type="dxa"/>
          </w:tcPr>
          <w:p w14:paraId="57AA1928" w14:textId="77777777" w:rsidR="00392788" w:rsidRDefault="00392788"/>
        </w:tc>
        <w:tc>
          <w:tcPr>
            <w:tcW w:w="864" w:type="dxa"/>
          </w:tcPr>
          <w:p w14:paraId="339402E0" w14:textId="77777777" w:rsidR="00392788" w:rsidRDefault="00392788"/>
        </w:tc>
        <w:tc>
          <w:tcPr>
            <w:tcW w:w="864" w:type="dxa"/>
          </w:tcPr>
          <w:p w14:paraId="503F2211" w14:textId="77777777" w:rsidR="00392788" w:rsidRDefault="00392788"/>
        </w:tc>
        <w:tc>
          <w:tcPr>
            <w:tcW w:w="864" w:type="dxa"/>
          </w:tcPr>
          <w:p w14:paraId="210AC616" w14:textId="77777777" w:rsidR="00392788" w:rsidRDefault="00392788"/>
        </w:tc>
      </w:tr>
    </w:tbl>
    <w:p w14:paraId="724BC528" w14:textId="77777777" w:rsidR="00392788" w:rsidRDefault="00392788"/>
    <w:p w14:paraId="5FD77C1A" w14:textId="77777777" w:rsidR="00392788" w:rsidRDefault="00000000">
      <w:pPr>
        <w:pStyle w:val="Heading3"/>
      </w:pPr>
      <w:r>
        <w:t>Mid-Course Test</w:t>
      </w:r>
    </w:p>
    <w:tbl>
      <w:tblPr>
        <w:tblStyle w:val="TableGrid"/>
        <w:tblW w:w="0" w:type="auto"/>
        <w:tblLook w:val="04A0" w:firstRow="1" w:lastRow="0" w:firstColumn="1" w:lastColumn="0" w:noHBand="0" w:noVBand="1"/>
      </w:tblPr>
      <w:tblGrid>
        <w:gridCol w:w="2880"/>
        <w:gridCol w:w="2880"/>
        <w:gridCol w:w="2880"/>
      </w:tblGrid>
      <w:tr w:rsidR="00392788" w14:paraId="4A5530B5" w14:textId="77777777">
        <w:tc>
          <w:tcPr>
            <w:tcW w:w="2880" w:type="dxa"/>
          </w:tcPr>
          <w:p w14:paraId="68C0D2ED" w14:textId="77777777" w:rsidR="00392788" w:rsidRDefault="00000000">
            <w:r>
              <w:rPr>
                <w:b/>
                <w:sz w:val="19"/>
              </w:rPr>
              <w:t>Q#</w:t>
            </w:r>
          </w:p>
        </w:tc>
        <w:tc>
          <w:tcPr>
            <w:tcW w:w="2880" w:type="dxa"/>
          </w:tcPr>
          <w:p w14:paraId="4868B400" w14:textId="77777777" w:rsidR="00392788" w:rsidRDefault="00000000">
            <w:r>
              <w:rPr>
                <w:b/>
                <w:sz w:val="19"/>
              </w:rPr>
              <w:t>Type</w:t>
            </w:r>
          </w:p>
        </w:tc>
        <w:tc>
          <w:tcPr>
            <w:tcW w:w="2880" w:type="dxa"/>
          </w:tcPr>
          <w:p w14:paraId="73CE3F09" w14:textId="77777777" w:rsidR="00392788" w:rsidRDefault="00000000">
            <w:r>
              <w:rPr>
                <w:b/>
                <w:sz w:val="19"/>
              </w:rPr>
              <w:t>Answer</w:t>
            </w:r>
          </w:p>
        </w:tc>
      </w:tr>
      <w:tr w:rsidR="00392788" w14:paraId="34D3E808" w14:textId="77777777">
        <w:tc>
          <w:tcPr>
            <w:tcW w:w="2880" w:type="dxa"/>
          </w:tcPr>
          <w:p w14:paraId="413A7415" w14:textId="77777777" w:rsidR="00392788" w:rsidRDefault="00000000">
            <w:r>
              <w:rPr>
                <w:sz w:val="19"/>
              </w:rPr>
              <w:t>1</w:t>
            </w:r>
          </w:p>
        </w:tc>
        <w:tc>
          <w:tcPr>
            <w:tcW w:w="2880" w:type="dxa"/>
          </w:tcPr>
          <w:p w14:paraId="7A842BC8" w14:textId="77777777" w:rsidR="00392788" w:rsidRDefault="00000000">
            <w:r>
              <w:rPr>
                <w:sz w:val="19"/>
              </w:rPr>
              <w:t>MCQ (one)</w:t>
            </w:r>
          </w:p>
        </w:tc>
        <w:tc>
          <w:tcPr>
            <w:tcW w:w="2880" w:type="dxa"/>
          </w:tcPr>
          <w:p w14:paraId="3B9095E9" w14:textId="77777777" w:rsidR="00392788" w:rsidRDefault="00000000">
            <w:r>
              <w:rPr>
                <w:sz w:val="19"/>
              </w:rPr>
              <w:t>B</w:t>
            </w:r>
          </w:p>
        </w:tc>
      </w:tr>
      <w:tr w:rsidR="00392788" w14:paraId="7184277A" w14:textId="77777777">
        <w:tc>
          <w:tcPr>
            <w:tcW w:w="2880" w:type="dxa"/>
          </w:tcPr>
          <w:p w14:paraId="40795352" w14:textId="77777777" w:rsidR="00392788" w:rsidRDefault="00000000">
            <w:r>
              <w:rPr>
                <w:sz w:val="19"/>
              </w:rPr>
              <w:t>2</w:t>
            </w:r>
          </w:p>
        </w:tc>
        <w:tc>
          <w:tcPr>
            <w:tcW w:w="2880" w:type="dxa"/>
          </w:tcPr>
          <w:p w14:paraId="097E5785" w14:textId="77777777" w:rsidR="00392788" w:rsidRDefault="00000000">
            <w:r>
              <w:rPr>
                <w:sz w:val="19"/>
              </w:rPr>
              <w:t>MCQ (one)</w:t>
            </w:r>
          </w:p>
        </w:tc>
        <w:tc>
          <w:tcPr>
            <w:tcW w:w="2880" w:type="dxa"/>
          </w:tcPr>
          <w:p w14:paraId="4EF03DEA" w14:textId="77777777" w:rsidR="00392788" w:rsidRDefault="00000000">
            <w:r>
              <w:rPr>
                <w:sz w:val="19"/>
              </w:rPr>
              <w:t>C</w:t>
            </w:r>
          </w:p>
        </w:tc>
      </w:tr>
      <w:tr w:rsidR="00392788" w14:paraId="79641C67" w14:textId="77777777">
        <w:tc>
          <w:tcPr>
            <w:tcW w:w="2880" w:type="dxa"/>
          </w:tcPr>
          <w:p w14:paraId="75EB5B9E" w14:textId="77777777" w:rsidR="00392788" w:rsidRDefault="00000000">
            <w:r>
              <w:rPr>
                <w:sz w:val="19"/>
              </w:rPr>
              <w:t>3</w:t>
            </w:r>
          </w:p>
        </w:tc>
        <w:tc>
          <w:tcPr>
            <w:tcW w:w="2880" w:type="dxa"/>
          </w:tcPr>
          <w:p w14:paraId="6126B69B" w14:textId="77777777" w:rsidR="00392788" w:rsidRDefault="00000000">
            <w:r>
              <w:rPr>
                <w:sz w:val="19"/>
              </w:rPr>
              <w:t>MCQ (one)</w:t>
            </w:r>
          </w:p>
        </w:tc>
        <w:tc>
          <w:tcPr>
            <w:tcW w:w="2880" w:type="dxa"/>
          </w:tcPr>
          <w:p w14:paraId="25383C0A" w14:textId="77777777" w:rsidR="00392788" w:rsidRDefault="00000000">
            <w:r>
              <w:rPr>
                <w:sz w:val="19"/>
              </w:rPr>
              <w:t>B</w:t>
            </w:r>
          </w:p>
        </w:tc>
      </w:tr>
      <w:tr w:rsidR="00392788" w14:paraId="160B33BA" w14:textId="77777777">
        <w:tc>
          <w:tcPr>
            <w:tcW w:w="2880" w:type="dxa"/>
          </w:tcPr>
          <w:p w14:paraId="10A29448" w14:textId="77777777" w:rsidR="00392788" w:rsidRDefault="00000000">
            <w:r>
              <w:rPr>
                <w:sz w:val="19"/>
              </w:rPr>
              <w:t>4</w:t>
            </w:r>
          </w:p>
        </w:tc>
        <w:tc>
          <w:tcPr>
            <w:tcW w:w="2880" w:type="dxa"/>
          </w:tcPr>
          <w:p w14:paraId="481F412F" w14:textId="77777777" w:rsidR="00392788" w:rsidRDefault="00000000">
            <w:r>
              <w:rPr>
                <w:sz w:val="19"/>
              </w:rPr>
              <w:t>True/false</w:t>
            </w:r>
          </w:p>
        </w:tc>
        <w:tc>
          <w:tcPr>
            <w:tcW w:w="2880" w:type="dxa"/>
          </w:tcPr>
          <w:p w14:paraId="7214764C" w14:textId="77777777" w:rsidR="00392788" w:rsidRDefault="00000000">
            <w:r>
              <w:rPr>
                <w:sz w:val="19"/>
              </w:rPr>
              <w:t>A</w:t>
            </w:r>
          </w:p>
        </w:tc>
      </w:tr>
      <w:tr w:rsidR="00392788" w14:paraId="6E2DE057" w14:textId="77777777">
        <w:tc>
          <w:tcPr>
            <w:tcW w:w="2880" w:type="dxa"/>
          </w:tcPr>
          <w:p w14:paraId="46CC329F" w14:textId="77777777" w:rsidR="00392788" w:rsidRDefault="00000000">
            <w:r>
              <w:rPr>
                <w:sz w:val="19"/>
              </w:rPr>
              <w:t>5</w:t>
            </w:r>
          </w:p>
        </w:tc>
        <w:tc>
          <w:tcPr>
            <w:tcW w:w="2880" w:type="dxa"/>
          </w:tcPr>
          <w:p w14:paraId="22BEE59D" w14:textId="77777777" w:rsidR="00392788" w:rsidRDefault="00000000">
            <w:r>
              <w:rPr>
                <w:sz w:val="19"/>
              </w:rPr>
              <w:t>MCQ (one)</w:t>
            </w:r>
          </w:p>
        </w:tc>
        <w:tc>
          <w:tcPr>
            <w:tcW w:w="2880" w:type="dxa"/>
          </w:tcPr>
          <w:p w14:paraId="107B8870" w14:textId="77777777" w:rsidR="00392788" w:rsidRDefault="00000000">
            <w:r>
              <w:rPr>
                <w:sz w:val="19"/>
              </w:rPr>
              <w:t>B</w:t>
            </w:r>
          </w:p>
        </w:tc>
      </w:tr>
      <w:tr w:rsidR="00392788" w14:paraId="3116DCEE" w14:textId="77777777">
        <w:tc>
          <w:tcPr>
            <w:tcW w:w="2880" w:type="dxa"/>
          </w:tcPr>
          <w:p w14:paraId="71045786" w14:textId="77777777" w:rsidR="00392788" w:rsidRDefault="00000000">
            <w:r>
              <w:rPr>
                <w:sz w:val="19"/>
              </w:rPr>
              <w:t>6</w:t>
            </w:r>
          </w:p>
        </w:tc>
        <w:tc>
          <w:tcPr>
            <w:tcW w:w="2880" w:type="dxa"/>
          </w:tcPr>
          <w:p w14:paraId="4E9E9B80" w14:textId="77777777" w:rsidR="00392788" w:rsidRDefault="00000000">
            <w:r>
              <w:rPr>
                <w:sz w:val="19"/>
              </w:rPr>
              <w:t>MCQ (several)</w:t>
            </w:r>
          </w:p>
        </w:tc>
        <w:tc>
          <w:tcPr>
            <w:tcW w:w="2880" w:type="dxa"/>
          </w:tcPr>
          <w:p w14:paraId="35C06607" w14:textId="77777777" w:rsidR="00392788" w:rsidRDefault="00000000">
            <w:r>
              <w:rPr>
                <w:sz w:val="19"/>
              </w:rPr>
              <w:t>A, B, D</w:t>
            </w:r>
          </w:p>
        </w:tc>
      </w:tr>
      <w:tr w:rsidR="00392788" w14:paraId="42FDEE36" w14:textId="77777777">
        <w:tc>
          <w:tcPr>
            <w:tcW w:w="2880" w:type="dxa"/>
          </w:tcPr>
          <w:p w14:paraId="55266DC0" w14:textId="77777777" w:rsidR="00392788" w:rsidRDefault="00000000">
            <w:r>
              <w:rPr>
                <w:sz w:val="19"/>
              </w:rPr>
              <w:t>7</w:t>
            </w:r>
          </w:p>
        </w:tc>
        <w:tc>
          <w:tcPr>
            <w:tcW w:w="2880" w:type="dxa"/>
          </w:tcPr>
          <w:p w14:paraId="3E4D500B" w14:textId="77777777" w:rsidR="00392788" w:rsidRDefault="00000000">
            <w:r>
              <w:rPr>
                <w:sz w:val="19"/>
              </w:rPr>
              <w:t>MCQ (one)</w:t>
            </w:r>
          </w:p>
        </w:tc>
        <w:tc>
          <w:tcPr>
            <w:tcW w:w="2880" w:type="dxa"/>
          </w:tcPr>
          <w:p w14:paraId="3704820D" w14:textId="77777777" w:rsidR="00392788" w:rsidRDefault="00000000">
            <w:r>
              <w:rPr>
                <w:sz w:val="19"/>
              </w:rPr>
              <w:t>B</w:t>
            </w:r>
          </w:p>
        </w:tc>
      </w:tr>
      <w:tr w:rsidR="00392788" w14:paraId="362A2F56" w14:textId="77777777">
        <w:tc>
          <w:tcPr>
            <w:tcW w:w="2880" w:type="dxa"/>
          </w:tcPr>
          <w:p w14:paraId="22A85E04" w14:textId="77777777" w:rsidR="00392788" w:rsidRDefault="00000000">
            <w:r>
              <w:rPr>
                <w:sz w:val="19"/>
              </w:rPr>
              <w:t>8</w:t>
            </w:r>
          </w:p>
        </w:tc>
        <w:tc>
          <w:tcPr>
            <w:tcW w:w="2880" w:type="dxa"/>
          </w:tcPr>
          <w:p w14:paraId="302B9579" w14:textId="77777777" w:rsidR="00392788" w:rsidRDefault="00000000">
            <w:r>
              <w:rPr>
                <w:sz w:val="19"/>
              </w:rPr>
              <w:t>Fill in the blank</w:t>
            </w:r>
          </w:p>
        </w:tc>
        <w:tc>
          <w:tcPr>
            <w:tcW w:w="2880" w:type="dxa"/>
          </w:tcPr>
          <w:p w14:paraId="13120A84" w14:textId="77777777" w:rsidR="00392788" w:rsidRDefault="00000000">
            <w:r>
              <w:rPr>
                <w:sz w:val="19"/>
              </w:rPr>
              <w:t>audit</w:t>
            </w:r>
          </w:p>
        </w:tc>
      </w:tr>
      <w:tr w:rsidR="00392788" w14:paraId="2F76A8B2" w14:textId="77777777">
        <w:tc>
          <w:tcPr>
            <w:tcW w:w="2880" w:type="dxa"/>
          </w:tcPr>
          <w:p w14:paraId="0B66D7BA" w14:textId="77777777" w:rsidR="00392788" w:rsidRDefault="00000000">
            <w:r>
              <w:rPr>
                <w:sz w:val="19"/>
              </w:rPr>
              <w:t>9</w:t>
            </w:r>
          </w:p>
        </w:tc>
        <w:tc>
          <w:tcPr>
            <w:tcW w:w="2880" w:type="dxa"/>
          </w:tcPr>
          <w:p w14:paraId="036EBA1D" w14:textId="77777777" w:rsidR="00392788" w:rsidRDefault="00000000">
            <w:r>
              <w:rPr>
                <w:sz w:val="19"/>
              </w:rPr>
              <w:t>MCQ (one)</w:t>
            </w:r>
          </w:p>
        </w:tc>
        <w:tc>
          <w:tcPr>
            <w:tcW w:w="2880" w:type="dxa"/>
          </w:tcPr>
          <w:p w14:paraId="49E69F36" w14:textId="77777777" w:rsidR="00392788" w:rsidRDefault="00000000">
            <w:r>
              <w:rPr>
                <w:sz w:val="19"/>
              </w:rPr>
              <w:t>B</w:t>
            </w:r>
          </w:p>
        </w:tc>
      </w:tr>
      <w:tr w:rsidR="00392788" w14:paraId="5354A049" w14:textId="77777777">
        <w:tc>
          <w:tcPr>
            <w:tcW w:w="2880" w:type="dxa"/>
          </w:tcPr>
          <w:p w14:paraId="7632727A" w14:textId="77777777" w:rsidR="00392788" w:rsidRDefault="00000000">
            <w:r>
              <w:rPr>
                <w:sz w:val="19"/>
              </w:rPr>
              <w:t>10</w:t>
            </w:r>
          </w:p>
        </w:tc>
        <w:tc>
          <w:tcPr>
            <w:tcW w:w="2880" w:type="dxa"/>
          </w:tcPr>
          <w:p w14:paraId="085EACE8" w14:textId="77777777" w:rsidR="00392788" w:rsidRDefault="00000000">
            <w:r>
              <w:rPr>
                <w:sz w:val="19"/>
              </w:rPr>
              <w:t>MCQ (one)</w:t>
            </w:r>
          </w:p>
        </w:tc>
        <w:tc>
          <w:tcPr>
            <w:tcW w:w="2880" w:type="dxa"/>
          </w:tcPr>
          <w:p w14:paraId="331BFA0D" w14:textId="77777777" w:rsidR="00392788" w:rsidRDefault="00000000">
            <w:r>
              <w:rPr>
                <w:sz w:val="19"/>
              </w:rPr>
              <w:t>B</w:t>
            </w:r>
          </w:p>
        </w:tc>
      </w:tr>
      <w:tr w:rsidR="00392788" w14:paraId="66A90BBF" w14:textId="77777777">
        <w:tc>
          <w:tcPr>
            <w:tcW w:w="2880" w:type="dxa"/>
          </w:tcPr>
          <w:p w14:paraId="7095E902" w14:textId="77777777" w:rsidR="00392788" w:rsidRDefault="00000000">
            <w:r>
              <w:rPr>
                <w:sz w:val="19"/>
              </w:rPr>
              <w:t>11</w:t>
            </w:r>
          </w:p>
        </w:tc>
        <w:tc>
          <w:tcPr>
            <w:tcW w:w="2880" w:type="dxa"/>
          </w:tcPr>
          <w:p w14:paraId="4218DF6C" w14:textId="77777777" w:rsidR="00392788" w:rsidRDefault="00000000">
            <w:r>
              <w:rPr>
                <w:sz w:val="19"/>
              </w:rPr>
              <w:t>Fill in the blank</w:t>
            </w:r>
          </w:p>
        </w:tc>
        <w:tc>
          <w:tcPr>
            <w:tcW w:w="2880" w:type="dxa"/>
          </w:tcPr>
          <w:p w14:paraId="4F400913" w14:textId="77777777" w:rsidR="00392788" w:rsidRDefault="00000000">
            <w:r>
              <w:rPr>
                <w:sz w:val="19"/>
              </w:rPr>
              <w:t>house</w:t>
            </w:r>
          </w:p>
        </w:tc>
      </w:tr>
      <w:tr w:rsidR="00392788" w14:paraId="7C74A255" w14:textId="77777777">
        <w:tc>
          <w:tcPr>
            <w:tcW w:w="2880" w:type="dxa"/>
          </w:tcPr>
          <w:p w14:paraId="7E348329" w14:textId="77777777" w:rsidR="00392788" w:rsidRDefault="00000000">
            <w:r>
              <w:rPr>
                <w:sz w:val="19"/>
              </w:rPr>
              <w:t>12</w:t>
            </w:r>
          </w:p>
        </w:tc>
        <w:tc>
          <w:tcPr>
            <w:tcW w:w="2880" w:type="dxa"/>
          </w:tcPr>
          <w:p w14:paraId="3F98C7DC" w14:textId="77777777" w:rsidR="00392788" w:rsidRDefault="00000000">
            <w:r>
              <w:rPr>
                <w:sz w:val="19"/>
              </w:rPr>
              <w:t>MCQ (one)</w:t>
            </w:r>
          </w:p>
        </w:tc>
        <w:tc>
          <w:tcPr>
            <w:tcW w:w="2880" w:type="dxa"/>
          </w:tcPr>
          <w:p w14:paraId="63382873" w14:textId="77777777" w:rsidR="00392788" w:rsidRDefault="00000000">
            <w:r>
              <w:rPr>
                <w:sz w:val="19"/>
              </w:rPr>
              <w:t>B</w:t>
            </w:r>
          </w:p>
        </w:tc>
      </w:tr>
      <w:tr w:rsidR="00392788" w14:paraId="098EF8D5" w14:textId="77777777">
        <w:tc>
          <w:tcPr>
            <w:tcW w:w="2880" w:type="dxa"/>
          </w:tcPr>
          <w:p w14:paraId="21849FED" w14:textId="77777777" w:rsidR="00392788" w:rsidRDefault="00000000">
            <w:r>
              <w:rPr>
                <w:sz w:val="19"/>
              </w:rPr>
              <w:t>13</w:t>
            </w:r>
          </w:p>
        </w:tc>
        <w:tc>
          <w:tcPr>
            <w:tcW w:w="2880" w:type="dxa"/>
          </w:tcPr>
          <w:p w14:paraId="77F8031D" w14:textId="77777777" w:rsidR="00392788" w:rsidRDefault="00000000">
            <w:r>
              <w:rPr>
                <w:sz w:val="19"/>
              </w:rPr>
              <w:t>True/false</w:t>
            </w:r>
          </w:p>
        </w:tc>
        <w:tc>
          <w:tcPr>
            <w:tcW w:w="2880" w:type="dxa"/>
          </w:tcPr>
          <w:p w14:paraId="009C5C56" w14:textId="77777777" w:rsidR="00392788" w:rsidRDefault="00000000">
            <w:r>
              <w:rPr>
                <w:sz w:val="19"/>
              </w:rPr>
              <w:t>B</w:t>
            </w:r>
          </w:p>
        </w:tc>
      </w:tr>
      <w:tr w:rsidR="00392788" w14:paraId="1F78705D" w14:textId="77777777">
        <w:tc>
          <w:tcPr>
            <w:tcW w:w="2880" w:type="dxa"/>
          </w:tcPr>
          <w:p w14:paraId="4CECAF96" w14:textId="77777777" w:rsidR="00392788" w:rsidRDefault="00000000">
            <w:r>
              <w:rPr>
                <w:sz w:val="19"/>
              </w:rPr>
              <w:t>14</w:t>
            </w:r>
          </w:p>
        </w:tc>
        <w:tc>
          <w:tcPr>
            <w:tcW w:w="2880" w:type="dxa"/>
          </w:tcPr>
          <w:p w14:paraId="2F18F947" w14:textId="77777777" w:rsidR="00392788" w:rsidRDefault="00000000">
            <w:r>
              <w:rPr>
                <w:sz w:val="19"/>
              </w:rPr>
              <w:t>MCQ (one)</w:t>
            </w:r>
          </w:p>
        </w:tc>
        <w:tc>
          <w:tcPr>
            <w:tcW w:w="2880" w:type="dxa"/>
          </w:tcPr>
          <w:p w14:paraId="6C1FEA9D" w14:textId="77777777" w:rsidR="00392788" w:rsidRDefault="00000000">
            <w:r>
              <w:rPr>
                <w:sz w:val="19"/>
              </w:rPr>
              <w:t>A</w:t>
            </w:r>
          </w:p>
        </w:tc>
      </w:tr>
      <w:tr w:rsidR="00392788" w14:paraId="39C8E632" w14:textId="77777777">
        <w:tc>
          <w:tcPr>
            <w:tcW w:w="2880" w:type="dxa"/>
          </w:tcPr>
          <w:p w14:paraId="6A7B65D7" w14:textId="77777777" w:rsidR="00392788" w:rsidRDefault="00000000">
            <w:r>
              <w:rPr>
                <w:sz w:val="19"/>
              </w:rPr>
              <w:t>15</w:t>
            </w:r>
          </w:p>
        </w:tc>
        <w:tc>
          <w:tcPr>
            <w:tcW w:w="2880" w:type="dxa"/>
          </w:tcPr>
          <w:p w14:paraId="1AFEE2F1" w14:textId="77777777" w:rsidR="00392788" w:rsidRDefault="00000000">
            <w:r>
              <w:rPr>
                <w:sz w:val="19"/>
              </w:rPr>
              <w:t>Matching</w:t>
            </w:r>
          </w:p>
        </w:tc>
        <w:tc>
          <w:tcPr>
            <w:tcW w:w="2880" w:type="dxa"/>
          </w:tcPr>
          <w:p w14:paraId="3F54F85D" w14:textId="77777777" w:rsidR="00392788" w:rsidRDefault="00000000">
            <w:r>
              <w:rPr>
                <w:sz w:val="19"/>
              </w:rPr>
              <w:t>1-C, 2-B, 3-A, 4-D</w:t>
            </w:r>
          </w:p>
        </w:tc>
      </w:tr>
      <w:tr w:rsidR="00392788" w14:paraId="3874F393" w14:textId="77777777">
        <w:tc>
          <w:tcPr>
            <w:tcW w:w="2880" w:type="dxa"/>
          </w:tcPr>
          <w:p w14:paraId="6B33E0E8" w14:textId="77777777" w:rsidR="00392788" w:rsidRDefault="00000000">
            <w:r>
              <w:rPr>
                <w:sz w:val="19"/>
              </w:rPr>
              <w:t>16</w:t>
            </w:r>
          </w:p>
        </w:tc>
        <w:tc>
          <w:tcPr>
            <w:tcW w:w="2880" w:type="dxa"/>
          </w:tcPr>
          <w:p w14:paraId="40480ED4" w14:textId="77777777" w:rsidR="00392788" w:rsidRDefault="00000000">
            <w:r>
              <w:rPr>
                <w:sz w:val="19"/>
              </w:rPr>
              <w:t>MCQ (one)</w:t>
            </w:r>
          </w:p>
        </w:tc>
        <w:tc>
          <w:tcPr>
            <w:tcW w:w="2880" w:type="dxa"/>
          </w:tcPr>
          <w:p w14:paraId="276DC03F" w14:textId="77777777" w:rsidR="00392788" w:rsidRDefault="00000000">
            <w:r>
              <w:rPr>
                <w:sz w:val="19"/>
              </w:rPr>
              <w:t>B</w:t>
            </w:r>
          </w:p>
        </w:tc>
      </w:tr>
      <w:tr w:rsidR="00392788" w14:paraId="734EF187" w14:textId="77777777">
        <w:tc>
          <w:tcPr>
            <w:tcW w:w="2880" w:type="dxa"/>
          </w:tcPr>
          <w:p w14:paraId="79B11B33" w14:textId="77777777" w:rsidR="00392788" w:rsidRDefault="00000000">
            <w:r>
              <w:rPr>
                <w:sz w:val="19"/>
              </w:rPr>
              <w:t>17</w:t>
            </w:r>
          </w:p>
        </w:tc>
        <w:tc>
          <w:tcPr>
            <w:tcW w:w="2880" w:type="dxa"/>
          </w:tcPr>
          <w:p w14:paraId="1A6D7AB3" w14:textId="77777777" w:rsidR="00392788" w:rsidRDefault="00000000">
            <w:r>
              <w:rPr>
                <w:sz w:val="19"/>
              </w:rPr>
              <w:t>MCQ (several)</w:t>
            </w:r>
          </w:p>
        </w:tc>
        <w:tc>
          <w:tcPr>
            <w:tcW w:w="2880" w:type="dxa"/>
          </w:tcPr>
          <w:p w14:paraId="7508F293" w14:textId="77777777" w:rsidR="00392788" w:rsidRDefault="00000000">
            <w:r>
              <w:rPr>
                <w:sz w:val="19"/>
              </w:rPr>
              <w:t>A, D</w:t>
            </w:r>
          </w:p>
        </w:tc>
      </w:tr>
      <w:tr w:rsidR="00392788" w14:paraId="7E1B1E2B" w14:textId="77777777">
        <w:tc>
          <w:tcPr>
            <w:tcW w:w="2880" w:type="dxa"/>
          </w:tcPr>
          <w:p w14:paraId="3694B943" w14:textId="77777777" w:rsidR="00392788" w:rsidRDefault="00000000">
            <w:r>
              <w:rPr>
                <w:sz w:val="19"/>
              </w:rPr>
              <w:t>18</w:t>
            </w:r>
          </w:p>
        </w:tc>
        <w:tc>
          <w:tcPr>
            <w:tcW w:w="2880" w:type="dxa"/>
          </w:tcPr>
          <w:p w14:paraId="02940481" w14:textId="77777777" w:rsidR="00392788" w:rsidRDefault="00000000">
            <w:r>
              <w:rPr>
                <w:sz w:val="19"/>
              </w:rPr>
              <w:t>Essay</w:t>
            </w:r>
          </w:p>
        </w:tc>
        <w:tc>
          <w:tcPr>
            <w:tcW w:w="2880" w:type="dxa"/>
          </w:tcPr>
          <w:p w14:paraId="037D6F15" w14:textId="77777777" w:rsidR="00392788" w:rsidRDefault="00000000">
            <w:r>
              <w:rPr>
                <w:sz w:val="19"/>
              </w:rPr>
              <w:t>See marking guidance under the question</w:t>
            </w:r>
          </w:p>
        </w:tc>
      </w:tr>
      <w:tr w:rsidR="00392788" w14:paraId="344F3963" w14:textId="77777777">
        <w:tc>
          <w:tcPr>
            <w:tcW w:w="2880" w:type="dxa"/>
          </w:tcPr>
          <w:p w14:paraId="71614887" w14:textId="77777777" w:rsidR="00392788" w:rsidRDefault="00000000">
            <w:r>
              <w:rPr>
                <w:sz w:val="19"/>
              </w:rPr>
              <w:t>19a</w:t>
            </w:r>
          </w:p>
        </w:tc>
        <w:tc>
          <w:tcPr>
            <w:tcW w:w="2880" w:type="dxa"/>
          </w:tcPr>
          <w:p w14:paraId="3C2849C5" w14:textId="77777777" w:rsidR="00392788" w:rsidRDefault="00000000">
            <w:r>
              <w:rPr>
                <w:sz w:val="19"/>
              </w:rPr>
              <w:t>MCQ (one)</w:t>
            </w:r>
          </w:p>
        </w:tc>
        <w:tc>
          <w:tcPr>
            <w:tcW w:w="2880" w:type="dxa"/>
          </w:tcPr>
          <w:p w14:paraId="70A2E59A" w14:textId="77777777" w:rsidR="00392788" w:rsidRDefault="00000000">
            <w:r>
              <w:rPr>
                <w:sz w:val="19"/>
              </w:rPr>
              <w:t>C</w:t>
            </w:r>
          </w:p>
        </w:tc>
      </w:tr>
      <w:tr w:rsidR="00392788" w14:paraId="77929831" w14:textId="77777777">
        <w:tc>
          <w:tcPr>
            <w:tcW w:w="2880" w:type="dxa"/>
          </w:tcPr>
          <w:p w14:paraId="5E5948EE" w14:textId="77777777" w:rsidR="00392788" w:rsidRDefault="00000000">
            <w:r>
              <w:rPr>
                <w:sz w:val="19"/>
              </w:rPr>
              <w:t>19b</w:t>
            </w:r>
          </w:p>
        </w:tc>
        <w:tc>
          <w:tcPr>
            <w:tcW w:w="2880" w:type="dxa"/>
          </w:tcPr>
          <w:p w14:paraId="224FB49E" w14:textId="77777777" w:rsidR="00392788" w:rsidRDefault="00000000">
            <w:r>
              <w:rPr>
                <w:sz w:val="19"/>
              </w:rPr>
              <w:t>True/false</w:t>
            </w:r>
          </w:p>
        </w:tc>
        <w:tc>
          <w:tcPr>
            <w:tcW w:w="2880" w:type="dxa"/>
          </w:tcPr>
          <w:p w14:paraId="66D0E94A" w14:textId="77777777" w:rsidR="00392788" w:rsidRDefault="00000000">
            <w:r>
              <w:rPr>
                <w:sz w:val="19"/>
              </w:rPr>
              <w:t>B</w:t>
            </w:r>
          </w:p>
        </w:tc>
      </w:tr>
      <w:tr w:rsidR="00392788" w14:paraId="6DE026F3" w14:textId="77777777">
        <w:tc>
          <w:tcPr>
            <w:tcW w:w="2880" w:type="dxa"/>
          </w:tcPr>
          <w:p w14:paraId="4DE5879C" w14:textId="77777777" w:rsidR="00392788" w:rsidRDefault="00000000">
            <w:r>
              <w:rPr>
                <w:sz w:val="19"/>
              </w:rPr>
              <w:t>20</w:t>
            </w:r>
          </w:p>
        </w:tc>
        <w:tc>
          <w:tcPr>
            <w:tcW w:w="2880" w:type="dxa"/>
          </w:tcPr>
          <w:p w14:paraId="79905697" w14:textId="77777777" w:rsidR="00392788" w:rsidRDefault="00000000">
            <w:r>
              <w:rPr>
                <w:sz w:val="19"/>
              </w:rPr>
              <w:t>MCQ (one)</w:t>
            </w:r>
          </w:p>
        </w:tc>
        <w:tc>
          <w:tcPr>
            <w:tcW w:w="2880" w:type="dxa"/>
          </w:tcPr>
          <w:p w14:paraId="3156E6C7" w14:textId="77777777" w:rsidR="00392788" w:rsidRDefault="00000000">
            <w:r>
              <w:rPr>
                <w:sz w:val="19"/>
              </w:rPr>
              <w:t>B</w:t>
            </w:r>
          </w:p>
        </w:tc>
      </w:tr>
    </w:tbl>
    <w:p w14:paraId="4B431D21" w14:textId="77777777" w:rsidR="00392788" w:rsidRDefault="00392788"/>
    <w:p w14:paraId="68C167B5" w14:textId="77777777" w:rsidR="00392788" w:rsidRDefault="00000000">
      <w:pPr>
        <w:pStyle w:val="Heading3"/>
      </w:pPr>
      <w:r>
        <w:t>Final Exam</w:t>
      </w:r>
    </w:p>
    <w:tbl>
      <w:tblPr>
        <w:tblStyle w:val="TableGrid"/>
        <w:tblW w:w="0" w:type="auto"/>
        <w:tblLook w:val="04A0" w:firstRow="1" w:lastRow="0" w:firstColumn="1" w:lastColumn="0" w:noHBand="0" w:noVBand="1"/>
      </w:tblPr>
      <w:tblGrid>
        <w:gridCol w:w="2880"/>
        <w:gridCol w:w="2880"/>
        <w:gridCol w:w="2880"/>
      </w:tblGrid>
      <w:tr w:rsidR="00392788" w14:paraId="5A1FDCC3" w14:textId="77777777">
        <w:tc>
          <w:tcPr>
            <w:tcW w:w="2880" w:type="dxa"/>
          </w:tcPr>
          <w:p w14:paraId="5EB47A19" w14:textId="77777777" w:rsidR="00392788" w:rsidRDefault="00000000">
            <w:r>
              <w:rPr>
                <w:b/>
                <w:sz w:val="19"/>
              </w:rPr>
              <w:t>Q#</w:t>
            </w:r>
          </w:p>
        </w:tc>
        <w:tc>
          <w:tcPr>
            <w:tcW w:w="2880" w:type="dxa"/>
          </w:tcPr>
          <w:p w14:paraId="4CBCE7C6" w14:textId="77777777" w:rsidR="00392788" w:rsidRDefault="00000000">
            <w:r>
              <w:rPr>
                <w:b/>
                <w:sz w:val="19"/>
              </w:rPr>
              <w:t>Type</w:t>
            </w:r>
          </w:p>
        </w:tc>
        <w:tc>
          <w:tcPr>
            <w:tcW w:w="2880" w:type="dxa"/>
          </w:tcPr>
          <w:p w14:paraId="061476D7" w14:textId="77777777" w:rsidR="00392788" w:rsidRDefault="00000000">
            <w:r>
              <w:rPr>
                <w:b/>
                <w:sz w:val="19"/>
              </w:rPr>
              <w:t>Answer</w:t>
            </w:r>
          </w:p>
        </w:tc>
      </w:tr>
      <w:tr w:rsidR="00392788" w14:paraId="145A32CF" w14:textId="77777777">
        <w:tc>
          <w:tcPr>
            <w:tcW w:w="2880" w:type="dxa"/>
          </w:tcPr>
          <w:p w14:paraId="136509B2" w14:textId="77777777" w:rsidR="00392788" w:rsidRDefault="00000000">
            <w:r>
              <w:rPr>
                <w:sz w:val="19"/>
              </w:rPr>
              <w:t>1</w:t>
            </w:r>
          </w:p>
        </w:tc>
        <w:tc>
          <w:tcPr>
            <w:tcW w:w="2880" w:type="dxa"/>
          </w:tcPr>
          <w:p w14:paraId="2631B7E0" w14:textId="77777777" w:rsidR="00392788" w:rsidRDefault="00000000">
            <w:r>
              <w:rPr>
                <w:sz w:val="19"/>
              </w:rPr>
              <w:t>MCQ (one)</w:t>
            </w:r>
          </w:p>
        </w:tc>
        <w:tc>
          <w:tcPr>
            <w:tcW w:w="2880" w:type="dxa"/>
          </w:tcPr>
          <w:p w14:paraId="5C67C76B" w14:textId="77777777" w:rsidR="00392788" w:rsidRDefault="00000000">
            <w:r>
              <w:rPr>
                <w:sz w:val="19"/>
              </w:rPr>
              <w:t>B</w:t>
            </w:r>
          </w:p>
        </w:tc>
      </w:tr>
      <w:tr w:rsidR="00392788" w14:paraId="6AD10F60" w14:textId="77777777">
        <w:tc>
          <w:tcPr>
            <w:tcW w:w="2880" w:type="dxa"/>
          </w:tcPr>
          <w:p w14:paraId="635BE7FE" w14:textId="77777777" w:rsidR="00392788" w:rsidRDefault="00000000">
            <w:r>
              <w:rPr>
                <w:sz w:val="19"/>
              </w:rPr>
              <w:t>2</w:t>
            </w:r>
          </w:p>
        </w:tc>
        <w:tc>
          <w:tcPr>
            <w:tcW w:w="2880" w:type="dxa"/>
          </w:tcPr>
          <w:p w14:paraId="57DFEF56" w14:textId="77777777" w:rsidR="00392788" w:rsidRDefault="00000000">
            <w:r>
              <w:rPr>
                <w:sz w:val="19"/>
              </w:rPr>
              <w:t>True/false</w:t>
            </w:r>
          </w:p>
        </w:tc>
        <w:tc>
          <w:tcPr>
            <w:tcW w:w="2880" w:type="dxa"/>
          </w:tcPr>
          <w:p w14:paraId="44ED9DF1" w14:textId="77777777" w:rsidR="00392788" w:rsidRDefault="00000000">
            <w:r>
              <w:rPr>
                <w:sz w:val="19"/>
              </w:rPr>
              <w:t>B</w:t>
            </w:r>
          </w:p>
        </w:tc>
      </w:tr>
      <w:tr w:rsidR="00392788" w14:paraId="14D5D1CB" w14:textId="77777777">
        <w:tc>
          <w:tcPr>
            <w:tcW w:w="2880" w:type="dxa"/>
          </w:tcPr>
          <w:p w14:paraId="7147B422" w14:textId="77777777" w:rsidR="00392788" w:rsidRDefault="00000000">
            <w:r>
              <w:rPr>
                <w:sz w:val="19"/>
              </w:rPr>
              <w:t>3</w:t>
            </w:r>
          </w:p>
        </w:tc>
        <w:tc>
          <w:tcPr>
            <w:tcW w:w="2880" w:type="dxa"/>
          </w:tcPr>
          <w:p w14:paraId="66D669AB" w14:textId="77777777" w:rsidR="00392788" w:rsidRDefault="00000000">
            <w:r>
              <w:rPr>
                <w:sz w:val="19"/>
              </w:rPr>
              <w:t>MCQ (one)</w:t>
            </w:r>
          </w:p>
        </w:tc>
        <w:tc>
          <w:tcPr>
            <w:tcW w:w="2880" w:type="dxa"/>
          </w:tcPr>
          <w:p w14:paraId="4AA0C5EC" w14:textId="77777777" w:rsidR="00392788" w:rsidRDefault="00000000">
            <w:r>
              <w:rPr>
                <w:sz w:val="19"/>
              </w:rPr>
              <w:t>A</w:t>
            </w:r>
          </w:p>
        </w:tc>
      </w:tr>
      <w:tr w:rsidR="00392788" w14:paraId="79B7AE18" w14:textId="77777777">
        <w:tc>
          <w:tcPr>
            <w:tcW w:w="2880" w:type="dxa"/>
          </w:tcPr>
          <w:p w14:paraId="69DE112A" w14:textId="77777777" w:rsidR="00392788" w:rsidRDefault="00000000">
            <w:r>
              <w:rPr>
                <w:sz w:val="19"/>
              </w:rPr>
              <w:t>4</w:t>
            </w:r>
          </w:p>
        </w:tc>
        <w:tc>
          <w:tcPr>
            <w:tcW w:w="2880" w:type="dxa"/>
          </w:tcPr>
          <w:p w14:paraId="07456FD9" w14:textId="77777777" w:rsidR="00392788" w:rsidRDefault="00000000">
            <w:r>
              <w:rPr>
                <w:sz w:val="19"/>
              </w:rPr>
              <w:t>MCQ (several)</w:t>
            </w:r>
          </w:p>
        </w:tc>
        <w:tc>
          <w:tcPr>
            <w:tcW w:w="2880" w:type="dxa"/>
          </w:tcPr>
          <w:p w14:paraId="0DE0876A" w14:textId="77777777" w:rsidR="00392788" w:rsidRDefault="00000000">
            <w:r>
              <w:rPr>
                <w:sz w:val="19"/>
              </w:rPr>
              <w:t>A, B, D</w:t>
            </w:r>
          </w:p>
        </w:tc>
      </w:tr>
      <w:tr w:rsidR="00392788" w14:paraId="14BDC3E6" w14:textId="77777777">
        <w:tc>
          <w:tcPr>
            <w:tcW w:w="2880" w:type="dxa"/>
          </w:tcPr>
          <w:p w14:paraId="169EBE97" w14:textId="77777777" w:rsidR="00392788" w:rsidRDefault="00000000">
            <w:r>
              <w:rPr>
                <w:sz w:val="19"/>
              </w:rPr>
              <w:t>5</w:t>
            </w:r>
          </w:p>
        </w:tc>
        <w:tc>
          <w:tcPr>
            <w:tcW w:w="2880" w:type="dxa"/>
          </w:tcPr>
          <w:p w14:paraId="630261AC" w14:textId="77777777" w:rsidR="00392788" w:rsidRDefault="00000000">
            <w:r>
              <w:rPr>
                <w:sz w:val="19"/>
              </w:rPr>
              <w:t>Fill in the blank</w:t>
            </w:r>
          </w:p>
        </w:tc>
        <w:tc>
          <w:tcPr>
            <w:tcW w:w="2880" w:type="dxa"/>
          </w:tcPr>
          <w:p w14:paraId="6D69F3E0" w14:textId="77777777" w:rsidR="00392788" w:rsidRDefault="00000000">
            <w:r>
              <w:rPr>
                <w:sz w:val="19"/>
              </w:rPr>
              <w:t>map</w:t>
            </w:r>
          </w:p>
        </w:tc>
      </w:tr>
      <w:tr w:rsidR="00392788" w14:paraId="0BD9C9E4" w14:textId="77777777">
        <w:tc>
          <w:tcPr>
            <w:tcW w:w="2880" w:type="dxa"/>
          </w:tcPr>
          <w:p w14:paraId="4F111B35" w14:textId="77777777" w:rsidR="00392788" w:rsidRDefault="00000000">
            <w:r>
              <w:rPr>
                <w:sz w:val="19"/>
              </w:rPr>
              <w:t>6</w:t>
            </w:r>
          </w:p>
        </w:tc>
        <w:tc>
          <w:tcPr>
            <w:tcW w:w="2880" w:type="dxa"/>
          </w:tcPr>
          <w:p w14:paraId="5E4D9320" w14:textId="77777777" w:rsidR="00392788" w:rsidRDefault="00000000">
            <w:r>
              <w:rPr>
                <w:sz w:val="19"/>
              </w:rPr>
              <w:t>MCQ (one)</w:t>
            </w:r>
          </w:p>
        </w:tc>
        <w:tc>
          <w:tcPr>
            <w:tcW w:w="2880" w:type="dxa"/>
          </w:tcPr>
          <w:p w14:paraId="6112086B" w14:textId="77777777" w:rsidR="00392788" w:rsidRDefault="00000000">
            <w:r>
              <w:rPr>
                <w:sz w:val="19"/>
              </w:rPr>
              <w:t>B</w:t>
            </w:r>
          </w:p>
        </w:tc>
      </w:tr>
      <w:tr w:rsidR="00392788" w14:paraId="6688C64C" w14:textId="77777777">
        <w:tc>
          <w:tcPr>
            <w:tcW w:w="2880" w:type="dxa"/>
          </w:tcPr>
          <w:p w14:paraId="3D22DB36" w14:textId="77777777" w:rsidR="00392788" w:rsidRDefault="00000000">
            <w:r>
              <w:rPr>
                <w:sz w:val="19"/>
              </w:rPr>
              <w:t>7</w:t>
            </w:r>
          </w:p>
        </w:tc>
        <w:tc>
          <w:tcPr>
            <w:tcW w:w="2880" w:type="dxa"/>
          </w:tcPr>
          <w:p w14:paraId="7D4086F9" w14:textId="77777777" w:rsidR="00392788" w:rsidRDefault="00000000">
            <w:r>
              <w:rPr>
                <w:sz w:val="19"/>
              </w:rPr>
              <w:t>MCQ (one)</w:t>
            </w:r>
          </w:p>
        </w:tc>
        <w:tc>
          <w:tcPr>
            <w:tcW w:w="2880" w:type="dxa"/>
          </w:tcPr>
          <w:p w14:paraId="2F86EEED" w14:textId="77777777" w:rsidR="00392788" w:rsidRDefault="00000000">
            <w:r>
              <w:rPr>
                <w:sz w:val="19"/>
              </w:rPr>
              <w:t>A</w:t>
            </w:r>
          </w:p>
        </w:tc>
      </w:tr>
      <w:tr w:rsidR="00392788" w14:paraId="22F5C87B" w14:textId="77777777">
        <w:tc>
          <w:tcPr>
            <w:tcW w:w="2880" w:type="dxa"/>
          </w:tcPr>
          <w:p w14:paraId="282C4766" w14:textId="77777777" w:rsidR="00392788" w:rsidRDefault="00000000">
            <w:r>
              <w:rPr>
                <w:sz w:val="19"/>
              </w:rPr>
              <w:t>8</w:t>
            </w:r>
          </w:p>
        </w:tc>
        <w:tc>
          <w:tcPr>
            <w:tcW w:w="2880" w:type="dxa"/>
          </w:tcPr>
          <w:p w14:paraId="45BBDC36" w14:textId="77777777" w:rsidR="00392788" w:rsidRDefault="00000000">
            <w:r>
              <w:rPr>
                <w:sz w:val="19"/>
              </w:rPr>
              <w:t>Essay</w:t>
            </w:r>
          </w:p>
        </w:tc>
        <w:tc>
          <w:tcPr>
            <w:tcW w:w="2880" w:type="dxa"/>
          </w:tcPr>
          <w:p w14:paraId="52FBDA62" w14:textId="77777777" w:rsidR="00392788" w:rsidRDefault="00000000">
            <w:r>
              <w:rPr>
                <w:sz w:val="19"/>
              </w:rPr>
              <w:t>See marking guidance under the question</w:t>
            </w:r>
          </w:p>
        </w:tc>
      </w:tr>
      <w:tr w:rsidR="00392788" w14:paraId="494F2F28" w14:textId="77777777">
        <w:tc>
          <w:tcPr>
            <w:tcW w:w="2880" w:type="dxa"/>
          </w:tcPr>
          <w:p w14:paraId="4A18D938" w14:textId="77777777" w:rsidR="00392788" w:rsidRDefault="00000000">
            <w:r>
              <w:rPr>
                <w:sz w:val="19"/>
              </w:rPr>
              <w:t>9</w:t>
            </w:r>
          </w:p>
        </w:tc>
        <w:tc>
          <w:tcPr>
            <w:tcW w:w="2880" w:type="dxa"/>
          </w:tcPr>
          <w:p w14:paraId="36521E93" w14:textId="77777777" w:rsidR="00392788" w:rsidRDefault="00000000">
            <w:r>
              <w:rPr>
                <w:sz w:val="19"/>
              </w:rPr>
              <w:t>MCQ (one)</w:t>
            </w:r>
          </w:p>
        </w:tc>
        <w:tc>
          <w:tcPr>
            <w:tcW w:w="2880" w:type="dxa"/>
          </w:tcPr>
          <w:p w14:paraId="076BB018" w14:textId="77777777" w:rsidR="00392788" w:rsidRDefault="00000000">
            <w:r>
              <w:rPr>
                <w:sz w:val="19"/>
              </w:rPr>
              <w:t>B</w:t>
            </w:r>
          </w:p>
        </w:tc>
      </w:tr>
      <w:tr w:rsidR="00392788" w14:paraId="292D0F2F" w14:textId="77777777">
        <w:tc>
          <w:tcPr>
            <w:tcW w:w="2880" w:type="dxa"/>
          </w:tcPr>
          <w:p w14:paraId="7DD0F256" w14:textId="77777777" w:rsidR="00392788" w:rsidRDefault="00000000">
            <w:r>
              <w:rPr>
                <w:sz w:val="19"/>
              </w:rPr>
              <w:t>10</w:t>
            </w:r>
          </w:p>
        </w:tc>
        <w:tc>
          <w:tcPr>
            <w:tcW w:w="2880" w:type="dxa"/>
          </w:tcPr>
          <w:p w14:paraId="53EDC128" w14:textId="77777777" w:rsidR="00392788" w:rsidRDefault="00000000">
            <w:r>
              <w:rPr>
                <w:sz w:val="19"/>
              </w:rPr>
              <w:t>Matching</w:t>
            </w:r>
          </w:p>
        </w:tc>
        <w:tc>
          <w:tcPr>
            <w:tcW w:w="2880" w:type="dxa"/>
          </w:tcPr>
          <w:p w14:paraId="6317F55E" w14:textId="77777777" w:rsidR="00392788" w:rsidRDefault="00000000">
            <w:r>
              <w:rPr>
                <w:sz w:val="19"/>
              </w:rPr>
              <w:t>1-B, 2-C, 3-D, 4-A</w:t>
            </w:r>
          </w:p>
        </w:tc>
      </w:tr>
      <w:tr w:rsidR="00392788" w14:paraId="184DE1F5" w14:textId="77777777">
        <w:tc>
          <w:tcPr>
            <w:tcW w:w="2880" w:type="dxa"/>
          </w:tcPr>
          <w:p w14:paraId="40AC5777" w14:textId="77777777" w:rsidR="00392788" w:rsidRDefault="00000000">
            <w:r>
              <w:rPr>
                <w:sz w:val="19"/>
              </w:rPr>
              <w:t>11</w:t>
            </w:r>
          </w:p>
        </w:tc>
        <w:tc>
          <w:tcPr>
            <w:tcW w:w="2880" w:type="dxa"/>
          </w:tcPr>
          <w:p w14:paraId="2EA43E75" w14:textId="77777777" w:rsidR="00392788" w:rsidRDefault="00000000">
            <w:r>
              <w:rPr>
                <w:sz w:val="19"/>
              </w:rPr>
              <w:t>True/false</w:t>
            </w:r>
          </w:p>
        </w:tc>
        <w:tc>
          <w:tcPr>
            <w:tcW w:w="2880" w:type="dxa"/>
          </w:tcPr>
          <w:p w14:paraId="6DFCDA41" w14:textId="77777777" w:rsidR="00392788" w:rsidRDefault="00000000">
            <w:r>
              <w:rPr>
                <w:sz w:val="19"/>
              </w:rPr>
              <w:t>B</w:t>
            </w:r>
          </w:p>
        </w:tc>
      </w:tr>
      <w:tr w:rsidR="00392788" w14:paraId="0A74EC37" w14:textId="77777777">
        <w:tc>
          <w:tcPr>
            <w:tcW w:w="2880" w:type="dxa"/>
          </w:tcPr>
          <w:p w14:paraId="7EE22EAB" w14:textId="77777777" w:rsidR="00392788" w:rsidRDefault="00000000">
            <w:r>
              <w:rPr>
                <w:sz w:val="19"/>
              </w:rPr>
              <w:t>12</w:t>
            </w:r>
          </w:p>
        </w:tc>
        <w:tc>
          <w:tcPr>
            <w:tcW w:w="2880" w:type="dxa"/>
          </w:tcPr>
          <w:p w14:paraId="46255EF1" w14:textId="77777777" w:rsidR="00392788" w:rsidRDefault="00000000">
            <w:r>
              <w:rPr>
                <w:sz w:val="19"/>
              </w:rPr>
              <w:t>MCQ (one)</w:t>
            </w:r>
          </w:p>
        </w:tc>
        <w:tc>
          <w:tcPr>
            <w:tcW w:w="2880" w:type="dxa"/>
          </w:tcPr>
          <w:p w14:paraId="22B8111B" w14:textId="77777777" w:rsidR="00392788" w:rsidRDefault="00000000">
            <w:r>
              <w:rPr>
                <w:sz w:val="19"/>
              </w:rPr>
              <w:t>A</w:t>
            </w:r>
          </w:p>
        </w:tc>
      </w:tr>
      <w:tr w:rsidR="00392788" w14:paraId="33D9BDED" w14:textId="77777777">
        <w:tc>
          <w:tcPr>
            <w:tcW w:w="2880" w:type="dxa"/>
          </w:tcPr>
          <w:p w14:paraId="42969E52" w14:textId="77777777" w:rsidR="00392788" w:rsidRDefault="00000000">
            <w:r>
              <w:rPr>
                <w:sz w:val="19"/>
              </w:rPr>
              <w:t>13</w:t>
            </w:r>
          </w:p>
        </w:tc>
        <w:tc>
          <w:tcPr>
            <w:tcW w:w="2880" w:type="dxa"/>
          </w:tcPr>
          <w:p w14:paraId="27448D4D" w14:textId="77777777" w:rsidR="00392788" w:rsidRDefault="00000000">
            <w:r>
              <w:rPr>
                <w:sz w:val="19"/>
              </w:rPr>
              <w:t>MCQ (several)</w:t>
            </w:r>
          </w:p>
        </w:tc>
        <w:tc>
          <w:tcPr>
            <w:tcW w:w="2880" w:type="dxa"/>
          </w:tcPr>
          <w:p w14:paraId="0BED90D4" w14:textId="77777777" w:rsidR="00392788" w:rsidRDefault="00000000">
            <w:r>
              <w:rPr>
                <w:sz w:val="19"/>
              </w:rPr>
              <w:t>A, C, E</w:t>
            </w:r>
          </w:p>
        </w:tc>
      </w:tr>
      <w:tr w:rsidR="00392788" w14:paraId="0CF5108A" w14:textId="77777777">
        <w:tc>
          <w:tcPr>
            <w:tcW w:w="2880" w:type="dxa"/>
          </w:tcPr>
          <w:p w14:paraId="43580DAE" w14:textId="77777777" w:rsidR="00392788" w:rsidRDefault="00000000">
            <w:r>
              <w:rPr>
                <w:sz w:val="19"/>
              </w:rPr>
              <w:t>14</w:t>
            </w:r>
          </w:p>
        </w:tc>
        <w:tc>
          <w:tcPr>
            <w:tcW w:w="2880" w:type="dxa"/>
          </w:tcPr>
          <w:p w14:paraId="2411AB39" w14:textId="77777777" w:rsidR="00392788" w:rsidRDefault="00000000">
            <w:r>
              <w:rPr>
                <w:sz w:val="19"/>
              </w:rPr>
              <w:t>Fill in the blank</w:t>
            </w:r>
          </w:p>
        </w:tc>
        <w:tc>
          <w:tcPr>
            <w:tcW w:w="2880" w:type="dxa"/>
          </w:tcPr>
          <w:p w14:paraId="54E26978" w14:textId="77777777" w:rsidR="00392788" w:rsidRDefault="00000000">
            <w:r>
              <w:rPr>
                <w:sz w:val="19"/>
              </w:rPr>
              <w:t>Shared</w:t>
            </w:r>
          </w:p>
        </w:tc>
      </w:tr>
      <w:tr w:rsidR="00392788" w14:paraId="55CF9A3F" w14:textId="77777777">
        <w:tc>
          <w:tcPr>
            <w:tcW w:w="2880" w:type="dxa"/>
          </w:tcPr>
          <w:p w14:paraId="30883FD9" w14:textId="77777777" w:rsidR="00392788" w:rsidRDefault="00000000">
            <w:r>
              <w:rPr>
                <w:sz w:val="19"/>
              </w:rPr>
              <w:t>15</w:t>
            </w:r>
          </w:p>
        </w:tc>
        <w:tc>
          <w:tcPr>
            <w:tcW w:w="2880" w:type="dxa"/>
          </w:tcPr>
          <w:p w14:paraId="760626C5" w14:textId="77777777" w:rsidR="00392788" w:rsidRDefault="00000000">
            <w:r>
              <w:rPr>
                <w:sz w:val="19"/>
              </w:rPr>
              <w:t>MCQ (one)</w:t>
            </w:r>
          </w:p>
        </w:tc>
        <w:tc>
          <w:tcPr>
            <w:tcW w:w="2880" w:type="dxa"/>
          </w:tcPr>
          <w:p w14:paraId="650A4395" w14:textId="77777777" w:rsidR="00392788" w:rsidRDefault="00000000">
            <w:r>
              <w:rPr>
                <w:sz w:val="19"/>
              </w:rPr>
              <w:t>B</w:t>
            </w:r>
          </w:p>
        </w:tc>
      </w:tr>
      <w:tr w:rsidR="00392788" w14:paraId="62AE91F6" w14:textId="77777777">
        <w:tc>
          <w:tcPr>
            <w:tcW w:w="2880" w:type="dxa"/>
          </w:tcPr>
          <w:p w14:paraId="185D4B0A" w14:textId="77777777" w:rsidR="00392788" w:rsidRDefault="00000000">
            <w:r>
              <w:rPr>
                <w:sz w:val="19"/>
              </w:rPr>
              <w:lastRenderedPageBreak/>
              <w:t>16</w:t>
            </w:r>
          </w:p>
        </w:tc>
        <w:tc>
          <w:tcPr>
            <w:tcW w:w="2880" w:type="dxa"/>
          </w:tcPr>
          <w:p w14:paraId="4E14848A" w14:textId="77777777" w:rsidR="00392788" w:rsidRDefault="00000000">
            <w:r>
              <w:rPr>
                <w:sz w:val="19"/>
              </w:rPr>
              <w:t>MCQ (one)</w:t>
            </w:r>
          </w:p>
        </w:tc>
        <w:tc>
          <w:tcPr>
            <w:tcW w:w="2880" w:type="dxa"/>
          </w:tcPr>
          <w:p w14:paraId="042D8E09" w14:textId="77777777" w:rsidR="00392788" w:rsidRDefault="00000000">
            <w:r>
              <w:rPr>
                <w:sz w:val="19"/>
              </w:rPr>
              <w:t>B</w:t>
            </w:r>
          </w:p>
        </w:tc>
      </w:tr>
      <w:tr w:rsidR="00392788" w14:paraId="470592FA" w14:textId="77777777">
        <w:tc>
          <w:tcPr>
            <w:tcW w:w="2880" w:type="dxa"/>
          </w:tcPr>
          <w:p w14:paraId="5E226807" w14:textId="77777777" w:rsidR="00392788" w:rsidRDefault="00000000">
            <w:r>
              <w:rPr>
                <w:sz w:val="19"/>
              </w:rPr>
              <w:t>17</w:t>
            </w:r>
          </w:p>
        </w:tc>
        <w:tc>
          <w:tcPr>
            <w:tcW w:w="2880" w:type="dxa"/>
          </w:tcPr>
          <w:p w14:paraId="68FDB054" w14:textId="77777777" w:rsidR="00392788" w:rsidRDefault="00000000">
            <w:r>
              <w:rPr>
                <w:sz w:val="19"/>
              </w:rPr>
              <w:t>MCQ (one)</w:t>
            </w:r>
          </w:p>
        </w:tc>
        <w:tc>
          <w:tcPr>
            <w:tcW w:w="2880" w:type="dxa"/>
          </w:tcPr>
          <w:p w14:paraId="676273E9" w14:textId="77777777" w:rsidR="00392788" w:rsidRDefault="00000000">
            <w:r>
              <w:rPr>
                <w:sz w:val="19"/>
              </w:rPr>
              <w:t>B</w:t>
            </w:r>
          </w:p>
        </w:tc>
      </w:tr>
      <w:tr w:rsidR="00392788" w14:paraId="3B4E33D5" w14:textId="77777777">
        <w:tc>
          <w:tcPr>
            <w:tcW w:w="2880" w:type="dxa"/>
          </w:tcPr>
          <w:p w14:paraId="3BE458C9" w14:textId="77777777" w:rsidR="00392788" w:rsidRDefault="00000000">
            <w:r>
              <w:rPr>
                <w:sz w:val="19"/>
              </w:rPr>
              <w:t>18</w:t>
            </w:r>
          </w:p>
        </w:tc>
        <w:tc>
          <w:tcPr>
            <w:tcW w:w="2880" w:type="dxa"/>
          </w:tcPr>
          <w:p w14:paraId="422EFA4D" w14:textId="77777777" w:rsidR="00392788" w:rsidRDefault="00000000">
            <w:r>
              <w:rPr>
                <w:sz w:val="19"/>
              </w:rPr>
              <w:t>True/false</w:t>
            </w:r>
          </w:p>
        </w:tc>
        <w:tc>
          <w:tcPr>
            <w:tcW w:w="2880" w:type="dxa"/>
          </w:tcPr>
          <w:p w14:paraId="1F45294D" w14:textId="77777777" w:rsidR="00392788" w:rsidRDefault="00000000">
            <w:r>
              <w:rPr>
                <w:sz w:val="19"/>
              </w:rPr>
              <w:t>B</w:t>
            </w:r>
          </w:p>
        </w:tc>
      </w:tr>
      <w:tr w:rsidR="00392788" w14:paraId="4C9DE131" w14:textId="77777777">
        <w:tc>
          <w:tcPr>
            <w:tcW w:w="2880" w:type="dxa"/>
          </w:tcPr>
          <w:p w14:paraId="42274972" w14:textId="77777777" w:rsidR="00392788" w:rsidRDefault="00000000">
            <w:r>
              <w:rPr>
                <w:sz w:val="19"/>
              </w:rPr>
              <w:t>19</w:t>
            </w:r>
          </w:p>
        </w:tc>
        <w:tc>
          <w:tcPr>
            <w:tcW w:w="2880" w:type="dxa"/>
          </w:tcPr>
          <w:p w14:paraId="783976CC" w14:textId="77777777" w:rsidR="00392788" w:rsidRDefault="00000000">
            <w:r>
              <w:rPr>
                <w:sz w:val="19"/>
              </w:rPr>
              <w:t>MCQ (one)</w:t>
            </w:r>
          </w:p>
        </w:tc>
        <w:tc>
          <w:tcPr>
            <w:tcW w:w="2880" w:type="dxa"/>
          </w:tcPr>
          <w:p w14:paraId="4F8F6EE3" w14:textId="77777777" w:rsidR="00392788" w:rsidRDefault="00000000">
            <w:r>
              <w:rPr>
                <w:sz w:val="19"/>
              </w:rPr>
              <w:t>B</w:t>
            </w:r>
          </w:p>
        </w:tc>
      </w:tr>
      <w:tr w:rsidR="00392788" w14:paraId="226AB7D9" w14:textId="77777777">
        <w:tc>
          <w:tcPr>
            <w:tcW w:w="2880" w:type="dxa"/>
          </w:tcPr>
          <w:p w14:paraId="5FD4EFC3" w14:textId="77777777" w:rsidR="00392788" w:rsidRDefault="00000000">
            <w:r>
              <w:rPr>
                <w:sz w:val="19"/>
              </w:rPr>
              <w:t>20a</w:t>
            </w:r>
          </w:p>
        </w:tc>
        <w:tc>
          <w:tcPr>
            <w:tcW w:w="2880" w:type="dxa"/>
          </w:tcPr>
          <w:p w14:paraId="06FEF950" w14:textId="77777777" w:rsidR="00392788" w:rsidRDefault="00000000">
            <w:r>
              <w:rPr>
                <w:sz w:val="19"/>
              </w:rPr>
              <w:t>MCQ (one)</w:t>
            </w:r>
          </w:p>
        </w:tc>
        <w:tc>
          <w:tcPr>
            <w:tcW w:w="2880" w:type="dxa"/>
          </w:tcPr>
          <w:p w14:paraId="7EAF33FF" w14:textId="77777777" w:rsidR="00392788" w:rsidRDefault="00000000">
            <w:r>
              <w:rPr>
                <w:sz w:val="19"/>
              </w:rPr>
              <w:t>B</w:t>
            </w:r>
          </w:p>
        </w:tc>
      </w:tr>
      <w:tr w:rsidR="00392788" w14:paraId="6B498EA6" w14:textId="77777777">
        <w:tc>
          <w:tcPr>
            <w:tcW w:w="2880" w:type="dxa"/>
          </w:tcPr>
          <w:p w14:paraId="731BBD32" w14:textId="77777777" w:rsidR="00392788" w:rsidRDefault="00000000">
            <w:r>
              <w:rPr>
                <w:sz w:val="19"/>
              </w:rPr>
              <w:t>20b</w:t>
            </w:r>
          </w:p>
        </w:tc>
        <w:tc>
          <w:tcPr>
            <w:tcW w:w="2880" w:type="dxa"/>
          </w:tcPr>
          <w:p w14:paraId="0A361E4E" w14:textId="77777777" w:rsidR="00392788" w:rsidRDefault="00000000">
            <w:r>
              <w:rPr>
                <w:sz w:val="19"/>
              </w:rPr>
              <w:t>True/false</w:t>
            </w:r>
          </w:p>
        </w:tc>
        <w:tc>
          <w:tcPr>
            <w:tcW w:w="2880" w:type="dxa"/>
          </w:tcPr>
          <w:p w14:paraId="5935429E" w14:textId="77777777" w:rsidR="00392788" w:rsidRDefault="00000000">
            <w:r>
              <w:rPr>
                <w:sz w:val="19"/>
              </w:rPr>
              <w:t>B</w:t>
            </w:r>
          </w:p>
        </w:tc>
      </w:tr>
      <w:tr w:rsidR="00392788" w14:paraId="59363D4F" w14:textId="77777777">
        <w:tc>
          <w:tcPr>
            <w:tcW w:w="2880" w:type="dxa"/>
          </w:tcPr>
          <w:p w14:paraId="7FF25BAE" w14:textId="77777777" w:rsidR="00392788" w:rsidRDefault="00000000">
            <w:r>
              <w:rPr>
                <w:sz w:val="19"/>
              </w:rPr>
              <w:t>21</w:t>
            </w:r>
          </w:p>
        </w:tc>
        <w:tc>
          <w:tcPr>
            <w:tcW w:w="2880" w:type="dxa"/>
          </w:tcPr>
          <w:p w14:paraId="0FB41946" w14:textId="77777777" w:rsidR="00392788" w:rsidRDefault="00000000">
            <w:r>
              <w:rPr>
                <w:sz w:val="19"/>
              </w:rPr>
              <w:t>MCQ (one)</w:t>
            </w:r>
          </w:p>
        </w:tc>
        <w:tc>
          <w:tcPr>
            <w:tcW w:w="2880" w:type="dxa"/>
          </w:tcPr>
          <w:p w14:paraId="0B3A5E09" w14:textId="77777777" w:rsidR="00392788" w:rsidRDefault="00000000">
            <w:r>
              <w:rPr>
                <w:sz w:val="19"/>
              </w:rPr>
              <w:t>B</w:t>
            </w:r>
          </w:p>
        </w:tc>
      </w:tr>
      <w:tr w:rsidR="00392788" w14:paraId="09F534AA" w14:textId="77777777">
        <w:tc>
          <w:tcPr>
            <w:tcW w:w="2880" w:type="dxa"/>
          </w:tcPr>
          <w:p w14:paraId="10DAE8D4" w14:textId="77777777" w:rsidR="00392788" w:rsidRDefault="00000000">
            <w:r>
              <w:rPr>
                <w:sz w:val="19"/>
              </w:rPr>
              <w:t>22</w:t>
            </w:r>
          </w:p>
        </w:tc>
        <w:tc>
          <w:tcPr>
            <w:tcW w:w="2880" w:type="dxa"/>
          </w:tcPr>
          <w:p w14:paraId="3922BA6C" w14:textId="77777777" w:rsidR="00392788" w:rsidRDefault="00000000">
            <w:r>
              <w:rPr>
                <w:sz w:val="19"/>
              </w:rPr>
              <w:t>MCQ (one)</w:t>
            </w:r>
          </w:p>
        </w:tc>
        <w:tc>
          <w:tcPr>
            <w:tcW w:w="2880" w:type="dxa"/>
          </w:tcPr>
          <w:p w14:paraId="04569DED" w14:textId="77777777" w:rsidR="00392788" w:rsidRDefault="00000000">
            <w:r>
              <w:rPr>
                <w:sz w:val="19"/>
              </w:rPr>
              <w:t>B</w:t>
            </w:r>
          </w:p>
        </w:tc>
      </w:tr>
      <w:tr w:rsidR="00392788" w14:paraId="74836809" w14:textId="77777777">
        <w:tc>
          <w:tcPr>
            <w:tcW w:w="2880" w:type="dxa"/>
          </w:tcPr>
          <w:p w14:paraId="1EF20DA4" w14:textId="77777777" w:rsidR="00392788" w:rsidRDefault="00000000">
            <w:r>
              <w:rPr>
                <w:sz w:val="19"/>
              </w:rPr>
              <w:t>23</w:t>
            </w:r>
          </w:p>
        </w:tc>
        <w:tc>
          <w:tcPr>
            <w:tcW w:w="2880" w:type="dxa"/>
          </w:tcPr>
          <w:p w14:paraId="470202AD" w14:textId="77777777" w:rsidR="00392788" w:rsidRDefault="00000000">
            <w:r>
              <w:rPr>
                <w:sz w:val="19"/>
              </w:rPr>
              <w:t>MCQ (one)</w:t>
            </w:r>
          </w:p>
        </w:tc>
        <w:tc>
          <w:tcPr>
            <w:tcW w:w="2880" w:type="dxa"/>
          </w:tcPr>
          <w:p w14:paraId="332D863C" w14:textId="77777777" w:rsidR="00392788" w:rsidRDefault="00000000">
            <w:r>
              <w:rPr>
                <w:sz w:val="19"/>
              </w:rPr>
              <w:t>B</w:t>
            </w:r>
          </w:p>
        </w:tc>
      </w:tr>
      <w:tr w:rsidR="00392788" w14:paraId="2C75F8C8" w14:textId="77777777">
        <w:tc>
          <w:tcPr>
            <w:tcW w:w="2880" w:type="dxa"/>
          </w:tcPr>
          <w:p w14:paraId="703B22F8" w14:textId="77777777" w:rsidR="00392788" w:rsidRDefault="00000000">
            <w:r>
              <w:rPr>
                <w:sz w:val="19"/>
              </w:rPr>
              <w:t>24</w:t>
            </w:r>
          </w:p>
        </w:tc>
        <w:tc>
          <w:tcPr>
            <w:tcW w:w="2880" w:type="dxa"/>
          </w:tcPr>
          <w:p w14:paraId="27B96E1E" w14:textId="77777777" w:rsidR="00392788" w:rsidRDefault="00000000">
            <w:r>
              <w:rPr>
                <w:sz w:val="19"/>
              </w:rPr>
              <w:t>MCQ (several)</w:t>
            </w:r>
          </w:p>
        </w:tc>
        <w:tc>
          <w:tcPr>
            <w:tcW w:w="2880" w:type="dxa"/>
          </w:tcPr>
          <w:p w14:paraId="0FC24FA4" w14:textId="77777777" w:rsidR="00392788" w:rsidRDefault="00000000">
            <w:r>
              <w:rPr>
                <w:sz w:val="19"/>
              </w:rPr>
              <w:t>B, C, E</w:t>
            </w:r>
          </w:p>
        </w:tc>
      </w:tr>
      <w:tr w:rsidR="00392788" w14:paraId="0C52C8DC" w14:textId="77777777">
        <w:tc>
          <w:tcPr>
            <w:tcW w:w="2880" w:type="dxa"/>
          </w:tcPr>
          <w:p w14:paraId="44D5DEF5" w14:textId="77777777" w:rsidR="00392788" w:rsidRDefault="00000000">
            <w:r>
              <w:rPr>
                <w:sz w:val="19"/>
              </w:rPr>
              <w:t>25</w:t>
            </w:r>
          </w:p>
        </w:tc>
        <w:tc>
          <w:tcPr>
            <w:tcW w:w="2880" w:type="dxa"/>
          </w:tcPr>
          <w:p w14:paraId="5BD72FB9" w14:textId="77777777" w:rsidR="00392788" w:rsidRDefault="00000000">
            <w:r>
              <w:rPr>
                <w:sz w:val="19"/>
              </w:rPr>
              <w:t>Fill in the blank</w:t>
            </w:r>
          </w:p>
        </w:tc>
        <w:tc>
          <w:tcPr>
            <w:tcW w:w="2880" w:type="dxa"/>
          </w:tcPr>
          <w:p w14:paraId="694EBA6D" w14:textId="77777777" w:rsidR="00392788" w:rsidRDefault="00000000">
            <w:r>
              <w:rPr>
                <w:sz w:val="19"/>
              </w:rPr>
              <w:t>Outtakes</w:t>
            </w:r>
          </w:p>
        </w:tc>
      </w:tr>
      <w:tr w:rsidR="00392788" w14:paraId="71EB94AA" w14:textId="77777777">
        <w:tc>
          <w:tcPr>
            <w:tcW w:w="2880" w:type="dxa"/>
          </w:tcPr>
          <w:p w14:paraId="5EF04A8E" w14:textId="77777777" w:rsidR="00392788" w:rsidRDefault="00000000">
            <w:r>
              <w:rPr>
                <w:sz w:val="19"/>
              </w:rPr>
              <w:t>26</w:t>
            </w:r>
          </w:p>
        </w:tc>
        <w:tc>
          <w:tcPr>
            <w:tcW w:w="2880" w:type="dxa"/>
          </w:tcPr>
          <w:p w14:paraId="436910FD" w14:textId="77777777" w:rsidR="00392788" w:rsidRDefault="00000000">
            <w:r>
              <w:rPr>
                <w:sz w:val="19"/>
              </w:rPr>
              <w:t>MCQ (one)</w:t>
            </w:r>
          </w:p>
        </w:tc>
        <w:tc>
          <w:tcPr>
            <w:tcW w:w="2880" w:type="dxa"/>
          </w:tcPr>
          <w:p w14:paraId="30BD86DD" w14:textId="77777777" w:rsidR="00392788" w:rsidRDefault="00000000">
            <w:r>
              <w:rPr>
                <w:sz w:val="19"/>
              </w:rPr>
              <w:t>B</w:t>
            </w:r>
          </w:p>
        </w:tc>
      </w:tr>
      <w:tr w:rsidR="00392788" w14:paraId="2B7313AF" w14:textId="77777777">
        <w:tc>
          <w:tcPr>
            <w:tcW w:w="2880" w:type="dxa"/>
          </w:tcPr>
          <w:p w14:paraId="75B3296D" w14:textId="77777777" w:rsidR="00392788" w:rsidRDefault="00000000">
            <w:r>
              <w:rPr>
                <w:sz w:val="19"/>
              </w:rPr>
              <w:t>27</w:t>
            </w:r>
          </w:p>
        </w:tc>
        <w:tc>
          <w:tcPr>
            <w:tcW w:w="2880" w:type="dxa"/>
          </w:tcPr>
          <w:p w14:paraId="75493B8C" w14:textId="77777777" w:rsidR="00392788" w:rsidRDefault="00000000">
            <w:r>
              <w:rPr>
                <w:sz w:val="19"/>
              </w:rPr>
              <w:t>Matching</w:t>
            </w:r>
          </w:p>
        </w:tc>
        <w:tc>
          <w:tcPr>
            <w:tcW w:w="2880" w:type="dxa"/>
          </w:tcPr>
          <w:p w14:paraId="157E5AEE" w14:textId="77777777" w:rsidR="00392788" w:rsidRDefault="00000000">
            <w:r>
              <w:rPr>
                <w:sz w:val="19"/>
              </w:rPr>
              <w:t>1-B, 2-C, 3-D, 4-A</w:t>
            </w:r>
          </w:p>
        </w:tc>
      </w:tr>
      <w:tr w:rsidR="00392788" w14:paraId="261AD1F5" w14:textId="77777777">
        <w:tc>
          <w:tcPr>
            <w:tcW w:w="2880" w:type="dxa"/>
          </w:tcPr>
          <w:p w14:paraId="78C6F564" w14:textId="77777777" w:rsidR="00392788" w:rsidRDefault="00000000">
            <w:r>
              <w:rPr>
                <w:sz w:val="19"/>
              </w:rPr>
              <w:t>28</w:t>
            </w:r>
          </w:p>
        </w:tc>
        <w:tc>
          <w:tcPr>
            <w:tcW w:w="2880" w:type="dxa"/>
          </w:tcPr>
          <w:p w14:paraId="03C0EED9" w14:textId="77777777" w:rsidR="00392788" w:rsidRDefault="00000000">
            <w:r>
              <w:rPr>
                <w:sz w:val="19"/>
              </w:rPr>
              <w:t>Essay</w:t>
            </w:r>
          </w:p>
        </w:tc>
        <w:tc>
          <w:tcPr>
            <w:tcW w:w="2880" w:type="dxa"/>
          </w:tcPr>
          <w:p w14:paraId="1B97B581" w14:textId="77777777" w:rsidR="00392788" w:rsidRDefault="00000000">
            <w:r>
              <w:rPr>
                <w:sz w:val="19"/>
              </w:rPr>
              <w:t>See marking guidance under the question</w:t>
            </w:r>
          </w:p>
        </w:tc>
      </w:tr>
      <w:tr w:rsidR="00392788" w14:paraId="7BD56F3B" w14:textId="77777777">
        <w:tc>
          <w:tcPr>
            <w:tcW w:w="2880" w:type="dxa"/>
          </w:tcPr>
          <w:p w14:paraId="6DF57167" w14:textId="77777777" w:rsidR="00392788" w:rsidRDefault="00000000">
            <w:r>
              <w:rPr>
                <w:sz w:val="19"/>
              </w:rPr>
              <w:t>29</w:t>
            </w:r>
          </w:p>
        </w:tc>
        <w:tc>
          <w:tcPr>
            <w:tcW w:w="2880" w:type="dxa"/>
          </w:tcPr>
          <w:p w14:paraId="7C0C6E9B" w14:textId="77777777" w:rsidR="00392788" w:rsidRDefault="00000000">
            <w:r>
              <w:rPr>
                <w:sz w:val="19"/>
              </w:rPr>
              <w:t>True/false</w:t>
            </w:r>
          </w:p>
        </w:tc>
        <w:tc>
          <w:tcPr>
            <w:tcW w:w="2880" w:type="dxa"/>
          </w:tcPr>
          <w:p w14:paraId="03FC299F" w14:textId="77777777" w:rsidR="00392788" w:rsidRDefault="00000000">
            <w:r>
              <w:rPr>
                <w:sz w:val="19"/>
              </w:rPr>
              <w:t>A</w:t>
            </w:r>
          </w:p>
        </w:tc>
      </w:tr>
      <w:tr w:rsidR="00392788" w14:paraId="5BECB20A" w14:textId="77777777">
        <w:tc>
          <w:tcPr>
            <w:tcW w:w="2880" w:type="dxa"/>
          </w:tcPr>
          <w:p w14:paraId="46192CA9" w14:textId="77777777" w:rsidR="00392788" w:rsidRDefault="00000000">
            <w:r>
              <w:rPr>
                <w:sz w:val="19"/>
              </w:rPr>
              <w:t>30</w:t>
            </w:r>
          </w:p>
        </w:tc>
        <w:tc>
          <w:tcPr>
            <w:tcW w:w="2880" w:type="dxa"/>
          </w:tcPr>
          <w:p w14:paraId="4ED31D8B" w14:textId="77777777" w:rsidR="00392788" w:rsidRDefault="00000000">
            <w:r>
              <w:rPr>
                <w:sz w:val="19"/>
              </w:rPr>
              <w:t>MCQ (one)</w:t>
            </w:r>
          </w:p>
        </w:tc>
        <w:tc>
          <w:tcPr>
            <w:tcW w:w="2880" w:type="dxa"/>
          </w:tcPr>
          <w:p w14:paraId="142148A6" w14:textId="77777777" w:rsidR="00392788" w:rsidRDefault="00000000">
            <w:r>
              <w:rPr>
                <w:sz w:val="19"/>
              </w:rPr>
              <w:t>B</w:t>
            </w:r>
          </w:p>
        </w:tc>
      </w:tr>
    </w:tbl>
    <w:p w14:paraId="22770A25" w14:textId="77777777" w:rsidR="004B55F8" w:rsidRDefault="004B55F8"/>
    <w:sectPr w:rsidR="004B55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1098721">
    <w:abstractNumId w:val="8"/>
  </w:num>
  <w:num w:numId="2" w16cid:durableId="1884705026">
    <w:abstractNumId w:val="6"/>
  </w:num>
  <w:num w:numId="3" w16cid:durableId="223562972">
    <w:abstractNumId w:val="5"/>
  </w:num>
  <w:num w:numId="4" w16cid:durableId="324743014">
    <w:abstractNumId w:val="4"/>
  </w:num>
  <w:num w:numId="5" w16cid:durableId="1509104172">
    <w:abstractNumId w:val="7"/>
  </w:num>
  <w:num w:numId="6" w16cid:durableId="487945087">
    <w:abstractNumId w:val="3"/>
  </w:num>
  <w:num w:numId="7" w16cid:durableId="990982333">
    <w:abstractNumId w:val="2"/>
  </w:num>
  <w:num w:numId="8" w16cid:durableId="505244345">
    <w:abstractNumId w:val="1"/>
  </w:num>
  <w:num w:numId="9" w16cid:durableId="145270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1CE"/>
    <w:rsid w:val="0029639D"/>
    <w:rsid w:val="002B7A27"/>
    <w:rsid w:val="00326F90"/>
    <w:rsid w:val="00392788"/>
    <w:rsid w:val="004B55F8"/>
    <w:rsid w:val="005023A5"/>
    <w:rsid w:val="005942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EB352"/>
  <w14:defaultImageDpi w14:val="300"/>
  <w15:docId w15:val="{FC52BD5B-66B3-495E-8167-370C0830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17</Pages>
  <Words>2838</Words>
  <Characters>16179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Saheed Olayinka</cp:lastModifiedBy>
  <cp:revision>3</cp:revision>
  <cp:lastPrinted>2026-08-09T13:12:00Z</cp:lastPrinted>
  <dcterms:created xsi:type="dcterms:W3CDTF">2013-12-23T23:15:00Z</dcterms:created>
  <dcterms:modified xsi:type="dcterms:W3CDTF">2026-08-09T18:01:00Z</dcterms:modified>
  <cp:category/>
</cp:coreProperties>
</file>